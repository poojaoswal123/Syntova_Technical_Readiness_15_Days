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6630AE" w14:textId="77777777" w:rsidR="002B2398" w:rsidRPr="00290F67" w:rsidRDefault="008A1530">
      <w:pPr>
        <w:pStyle w:val="Title"/>
        <w:jc w:val="center"/>
        <w:rPr>
          <w:rFonts w:ascii="Times New Roman" w:hAnsi="Times New Roman" w:cs="Times New Roman"/>
        </w:rPr>
      </w:pPr>
      <w:r w:rsidRPr="00290F67">
        <w:rPr>
          <w:rFonts w:ascii="Times New Roman" w:hAnsi="Times New Roman" w:cs="Times New Roman"/>
        </w:rPr>
        <w:t>E-Commerce Order Management &amp; Sales Analytics API</w:t>
      </w:r>
    </w:p>
    <w:p w14:paraId="746651CF" w14:textId="77777777" w:rsidR="00290F67" w:rsidRPr="00290F67" w:rsidRDefault="00290F67" w:rsidP="00290F67">
      <w:pPr>
        <w:rPr>
          <w:rFonts w:ascii="Times New Roman" w:hAnsi="Times New Roman" w:cs="Times New Roman"/>
          <w:b/>
        </w:rPr>
      </w:pPr>
      <w:r w:rsidRPr="00290F67">
        <w:rPr>
          <w:rFonts w:ascii="Times New Roman" w:hAnsi="Times New Roman" w:cs="Times New Roman"/>
          <w:b/>
        </w:rPr>
        <w:t xml:space="preserve">Name: Pooja </w:t>
      </w:r>
      <w:proofErr w:type="spellStart"/>
      <w:r w:rsidRPr="00290F67">
        <w:rPr>
          <w:rFonts w:ascii="Times New Roman" w:hAnsi="Times New Roman" w:cs="Times New Roman"/>
          <w:b/>
        </w:rPr>
        <w:t>Oswal</w:t>
      </w:r>
      <w:proofErr w:type="spellEnd"/>
      <w:r w:rsidRPr="00290F67">
        <w:rPr>
          <w:rFonts w:ascii="Times New Roman" w:hAnsi="Times New Roman" w:cs="Times New Roman"/>
          <w:b/>
        </w:rPr>
        <w:t xml:space="preserve">                     </w:t>
      </w:r>
    </w:p>
    <w:p w14:paraId="145D60CC" w14:textId="77777777" w:rsidR="002B2398" w:rsidRPr="00290F67" w:rsidRDefault="00290F67" w:rsidP="00290F67">
      <w:pPr>
        <w:rPr>
          <w:rFonts w:ascii="Times New Roman" w:hAnsi="Times New Roman" w:cs="Times New Roman"/>
        </w:rPr>
      </w:pPr>
      <w:r w:rsidRPr="00290F67">
        <w:rPr>
          <w:rFonts w:ascii="Times New Roman" w:hAnsi="Times New Roman" w:cs="Times New Roman"/>
          <w:b/>
        </w:rPr>
        <w:t xml:space="preserve">                                                      </w:t>
      </w:r>
      <w:r>
        <w:rPr>
          <w:rFonts w:ascii="Times New Roman" w:hAnsi="Times New Roman" w:cs="Times New Roman"/>
          <w:b/>
        </w:rPr>
        <w:t xml:space="preserve">      </w:t>
      </w:r>
      <w:r w:rsidR="008A1530" w:rsidRPr="00290F67">
        <w:rPr>
          <w:rFonts w:ascii="Times New Roman" w:hAnsi="Times New Roman" w:cs="Times New Roman"/>
          <w:b/>
        </w:rPr>
        <w:t>Day 15 Technical Project</w:t>
      </w:r>
    </w:p>
    <w:p w14:paraId="5D57297B" w14:textId="77777777" w:rsidR="00B03F2E" w:rsidRPr="00290F67" w:rsidRDefault="00B03F2E" w:rsidP="00B03F2E">
      <w:pPr>
        <w:pStyle w:val="Heading1"/>
        <w:rPr>
          <w:rFonts w:ascii="Times New Roman" w:eastAsia="Times New Roman" w:hAnsi="Times New Roman" w:cs="Times New Roman"/>
          <w:color w:val="auto"/>
          <w:sz w:val="48"/>
        </w:rPr>
      </w:pPr>
      <w:r w:rsidRPr="00290F67">
        <w:rPr>
          <w:rFonts w:ascii="Times New Roman" w:hAnsi="Times New Roman" w:cs="Times New Roman"/>
        </w:rPr>
        <w:t>1. Project Overview</w:t>
      </w:r>
    </w:p>
    <w:p w14:paraId="73DF3670" w14:textId="77777777" w:rsidR="00B03F2E" w:rsidRPr="00290F67" w:rsidRDefault="00B03F2E" w:rsidP="00B03F2E">
      <w:pPr>
        <w:pStyle w:val="NormalWeb"/>
      </w:pPr>
      <w:r w:rsidRPr="00290F67">
        <w:t xml:space="preserve">This project is about </w:t>
      </w:r>
      <w:proofErr w:type="spellStart"/>
      <w:r w:rsidRPr="00290F67">
        <w:t>analysing</w:t>
      </w:r>
      <w:proofErr w:type="spellEnd"/>
      <w:r w:rsidRPr="00290F67">
        <w:t xml:space="preserve"> e-commerce order data. It uses an Amazon orders dataset to understand order details and calculate total sales and other useful information. Python and Pandas are used to check the data, SQLite is used to store it, and SQL queries are used to </w:t>
      </w:r>
      <w:proofErr w:type="spellStart"/>
      <w:r w:rsidRPr="00290F67">
        <w:t>analyse</w:t>
      </w:r>
      <w:proofErr w:type="spellEnd"/>
      <w:r w:rsidRPr="00290F67">
        <w:t xml:space="preserve"> the data. </w:t>
      </w:r>
      <w:proofErr w:type="spellStart"/>
      <w:r w:rsidRPr="00290F67">
        <w:t>FastAPI</w:t>
      </w:r>
      <w:proofErr w:type="spellEnd"/>
      <w:r w:rsidRPr="00290F67">
        <w:t xml:space="preserve"> is used to show the results through API endpoints.</w:t>
      </w:r>
    </w:p>
    <w:p w14:paraId="55384FF6" w14:textId="77777777" w:rsidR="00B03F2E" w:rsidRPr="00290F67" w:rsidRDefault="00B03F2E" w:rsidP="00B03F2E">
      <w:pPr>
        <w:pStyle w:val="Heading1"/>
        <w:rPr>
          <w:rFonts w:ascii="Times New Roman" w:eastAsia="Times New Roman" w:hAnsi="Times New Roman" w:cs="Times New Roman"/>
          <w:color w:val="auto"/>
          <w:sz w:val="48"/>
        </w:rPr>
      </w:pPr>
      <w:r w:rsidRPr="00290F67">
        <w:rPr>
          <w:rFonts w:ascii="Times New Roman" w:hAnsi="Times New Roman" w:cs="Times New Roman"/>
        </w:rPr>
        <w:t>2. Project Objectives</w:t>
      </w:r>
    </w:p>
    <w:p w14:paraId="6C607225" w14:textId="77777777" w:rsidR="00B03F2E" w:rsidRPr="00290F67" w:rsidRDefault="00B03F2E" w:rsidP="00B03F2E">
      <w:pPr>
        <w:pStyle w:val="NormalWeb"/>
        <w:numPr>
          <w:ilvl w:val="0"/>
          <w:numId w:val="10"/>
        </w:numPr>
      </w:pPr>
      <w:r w:rsidRPr="00290F67">
        <w:t>To check the dataset and understand its columns and data.</w:t>
      </w:r>
    </w:p>
    <w:p w14:paraId="4B07F738" w14:textId="77777777" w:rsidR="00B03F2E" w:rsidRPr="00290F67" w:rsidRDefault="00B03F2E" w:rsidP="00B03F2E">
      <w:pPr>
        <w:pStyle w:val="NormalWeb"/>
        <w:numPr>
          <w:ilvl w:val="0"/>
          <w:numId w:val="10"/>
        </w:numPr>
      </w:pPr>
      <w:r w:rsidRPr="00290F67">
        <w:t>To store the CSV data in a database table.</w:t>
      </w:r>
    </w:p>
    <w:p w14:paraId="0BA3E9E7" w14:textId="77777777" w:rsidR="00B03F2E" w:rsidRPr="00290F67" w:rsidRDefault="00B03F2E" w:rsidP="00B03F2E">
      <w:pPr>
        <w:pStyle w:val="NormalWeb"/>
        <w:numPr>
          <w:ilvl w:val="0"/>
          <w:numId w:val="10"/>
        </w:numPr>
      </w:pPr>
      <w:r w:rsidRPr="00290F67">
        <w:t>To use SQL queries to calculate order details and sales summaries.</w:t>
      </w:r>
    </w:p>
    <w:p w14:paraId="2A50EC21" w14:textId="77777777" w:rsidR="00B03F2E" w:rsidRPr="00290F67" w:rsidRDefault="00B03F2E" w:rsidP="00B03F2E">
      <w:pPr>
        <w:pStyle w:val="NormalWeb"/>
        <w:numPr>
          <w:ilvl w:val="0"/>
          <w:numId w:val="10"/>
        </w:numPr>
      </w:pPr>
      <w:r w:rsidRPr="00290F67">
        <w:t>To create API endpoints to display order and sales information.</w:t>
      </w:r>
    </w:p>
    <w:p w14:paraId="7D7F8414" w14:textId="77777777" w:rsidR="00B03F2E" w:rsidRPr="00290F67" w:rsidRDefault="00B03F2E" w:rsidP="00B03F2E">
      <w:pPr>
        <w:pStyle w:val="NormalWeb"/>
        <w:numPr>
          <w:ilvl w:val="0"/>
          <w:numId w:val="10"/>
        </w:numPr>
      </w:pPr>
      <w:r w:rsidRPr="00290F67">
        <w:t>To test the API endpoints using Swagger UI.</w:t>
      </w:r>
    </w:p>
    <w:p w14:paraId="1FFAE828" w14:textId="77777777" w:rsidR="00B03F2E" w:rsidRPr="00290F67" w:rsidRDefault="00B03F2E" w:rsidP="00B03F2E">
      <w:pPr>
        <w:pStyle w:val="Heading1"/>
        <w:rPr>
          <w:rFonts w:ascii="Times New Roman" w:eastAsia="Times New Roman" w:hAnsi="Times New Roman" w:cs="Times New Roman"/>
          <w:color w:val="auto"/>
          <w:sz w:val="48"/>
        </w:rPr>
      </w:pPr>
      <w:r w:rsidRPr="00290F67">
        <w:rPr>
          <w:rFonts w:ascii="Times New Roman" w:hAnsi="Times New Roman" w:cs="Times New Roman"/>
        </w:rPr>
        <w:t>3. Dataset Description</w:t>
      </w:r>
    </w:p>
    <w:p w14:paraId="77A907CA" w14:textId="77777777" w:rsidR="00B03F2E" w:rsidRPr="00290F67" w:rsidRDefault="00B03F2E" w:rsidP="00B03F2E">
      <w:pPr>
        <w:pStyle w:val="NormalWeb"/>
      </w:pPr>
      <w:r w:rsidRPr="00290F67">
        <w:t xml:space="preserve">This project uses a file named Amazon.csv, which is stored in the data folder. It contains e-commerce order details such as order ID, order date, customer ID, product name, category, quantity, price, discount, tax, total amount, payment method, and order status. The dataset is used to study orders and </w:t>
      </w:r>
      <w:proofErr w:type="spellStart"/>
      <w:r w:rsidRPr="00290F67">
        <w:t>analyse</w:t>
      </w:r>
      <w:proofErr w:type="spellEnd"/>
      <w:r w:rsidRPr="00290F67">
        <w:t xml:space="preserve"> sales information.</w:t>
      </w:r>
    </w:p>
    <w:p w14:paraId="2A9CD89B" w14:textId="77777777" w:rsidR="002B2398" w:rsidRPr="00290F67" w:rsidRDefault="008A1530">
      <w:pPr>
        <w:pStyle w:val="Heading1"/>
        <w:rPr>
          <w:rFonts w:ascii="Times New Roman" w:hAnsi="Times New Roman" w:cs="Times New Roman"/>
        </w:rPr>
      </w:pPr>
      <w:r w:rsidRPr="00290F67">
        <w:rPr>
          <w:rFonts w:ascii="Times New Roman" w:hAnsi="Times New Roman" w:cs="Times New Roman"/>
        </w:rPr>
        <w:t>4. Technologies Used</w:t>
      </w:r>
    </w:p>
    <w:tbl>
      <w:tblPr>
        <w:tblStyle w:val="TableGrid"/>
        <w:tblW w:w="0" w:type="auto"/>
        <w:tblLook w:val="04A0" w:firstRow="1" w:lastRow="0" w:firstColumn="1" w:lastColumn="0" w:noHBand="0" w:noVBand="1"/>
      </w:tblPr>
      <w:tblGrid>
        <w:gridCol w:w="4962"/>
        <w:gridCol w:w="4962"/>
      </w:tblGrid>
      <w:tr w:rsidR="002B2398" w:rsidRPr="00290F67" w14:paraId="5F46D801" w14:textId="77777777">
        <w:tc>
          <w:tcPr>
            <w:tcW w:w="4968" w:type="dxa"/>
            <w:tcBorders>
              <w:top w:val="single" w:sz="5" w:space="0" w:color="000000"/>
              <w:left w:val="single" w:sz="5" w:space="0" w:color="000000"/>
              <w:bottom w:val="single" w:sz="5" w:space="0" w:color="000000"/>
              <w:right w:val="single" w:sz="5" w:space="0" w:color="000000"/>
            </w:tcBorders>
          </w:tcPr>
          <w:p w14:paraId="5E2E6E79" w14:textId="77777777" w:rsidR="002B2398" w:rsidRPr="00290F67" w:rsidRDefault="008A1530">
            <w:pPr>
              <w:rPr>
                <w:rFonts w:ascii="Times New Roman" w:hAnsi="Times New Roman" w:cs="Times New Roman"/>
              </w:rPr>
            </w:pPr>
            <w:r w:rsidRPr="00290F67">
              <w:rPr>
                <w:rFonts w:ascii="Times New Roman" w:hAnsi="Times New Roman" w:cs="Times New Roman"/>
                <w:sz w:val="20"/>
              </w:rPr>
              <w:t>Technology</w:t>
            </w:r>
          </w:p>
        </w:tc>
        <w:tc>
          <w:tcPr>
            <w:tcW w:w="4968" w:type="dxa"/>
            <w:tcBorders>
              <w:top w:val="single" w:sz="5" w:space="0" w:color="000000"/>
              <w:left w:val="single" w:sz="5" w:space="0" w:color="000000"/>
              <w:bottom w:val="single" w:sz="5" w:space="0" w:color="000000"/>
              <w:right w:val="single" w:sz="5" w:space="0" w:color="000000"/>
            </w:tcBorders>
          </w:tcPr>
          <w:p w14:paraId="365112B1" w14:textId="77777777" w:rsidR="002B2398" w:rsidRPr="00290F67" w:rsidRDefault="008A1530">
            <w:pPr>
              <w:rPr>
                <w:rFonts w:ascii="Times New Roman" w:hAnsi="Times New Roman" w:cs="Times New Roman"/>
              </w:rPr>
            </w:pPr>
            <w:r w:rsidRPr="00290F67">
              <w:rPr>
                <w:rFonts w:ascii="Times New Roman" w:hAnsi="Times New Roman" w:cs="Times New Roman"/>
                <w:sz w:val="20"/>
              </w:rPr>
              <w:t>Purpose</w:t>
            </w:r>
          </w:p>
        </w:tc>
      </w:tr>
      <w:tr w:rsidR="002B2398" w:rsidRPr="00290F67" w14:paraId="27041D3C" w14:textId="77777777">
        <w:tc>
          <w:tcPr>
            <w:tcW w:w="4968" w:type="dxa"/>
            <w:tcBorders>
              <w:top w:val="single" w:sz="5" w:space="0" w:color="000000"/>
              <w:left w:val="single" w:sz="5" w:space="0" w:color="000000"/>
              <w:bottom w:val="single" w:sz="5" w:space="0" w:color="000000"/>
              <w:right w:val="single" w:sz="5" w:space="0" w:color="000000"/>
            </w:tcBorders>
          </w:tcPr>
          <w:p w14:paraId="3BD9980C" w14:textId="77777777" w:rsidR="002B2398" w:rsidRPr="00290F67" w:rsidRDefault="008A1530">
            <w:pPr>
              <w:rPr>
                <w:rFonts w:ascii="Times New Roman" w:hAnsi="Times New Roman" w:cs="Times New Roman"/>
              </w:rPr>
            </w:pPr>
            <w:r w:rsidRPr="00290F67">
              <w:rPr>
                <w:rFonts w:ascii="Times New Roman" w:hAnsi="Times New Roman" w:cs="Times New Roman"/>
                <w:sz w:val="20"/>
              </w:rPr>
              <w:t>Python</w:t>
            </w:r>
          </w:p>
        </w:tc>
        <w:tc>
          <w:tcPr>
            <w:tcW w:w="4968" w:type="dxa"/>
            <w:tcBorders>
              <w:top w:val="single" w:sz="5" w:space="0" w:color="000000"/>
              <w:left w:val="single" w:sz="5" w:space="0" w:color="000000"/>
              <w:bottom w:val="single" w:sz="5" w:space="0" w:color="000000"/>
              <w:right w:val="single" w:sz="5" w:space="0" w:color="000000"/>
            </w:tcBorders>
          </w:tcPr>
          <w:p w14:paraId="25AADD9A" w14:textId="77777777" w:rsidR="002B2398" w:rsidRPr="00290F67" w:rsidRDefault="008A1530">
            <w:pPr>
              <w:rPr>
                <w:rFonts w:ascii="Times New Roman" w:hAnsi="Times New Roman" w:cs="Times New Roman"/>
              </w:rPr>
            </w:pPr>
            <w:r w:rsidRPr="00290F67">
              <w:rPr>
                <w:rFonts w:ascii="Times New Roman" w:hAnsi="Times New Roman" w:cs="Times New Roman"/>
                <w:sz w:val="20"/>
              </w:rPr>
              <w:t>Used to write the scripts and application logic.</w:t>
            </w:r>
          </w:p>
        </w:tc>
      </w:tr>
      <w:tr w:rsidR="002B2398" w:rsidRPr="00290F67" w14:paraId="13138063" w14:textId="77777777">
        <w:tc>
          <w:tcPr>
            <w:tcW w:w="4968" w:type="dxa"/>
            <w:tcBorders>
              <w:top w:val="single" w:sz="5" w:space="0" w:color="000000"/>
              <w:left w:val="single" w:sz="5" w:space="0" w:color="000000"/>
              <w:bottom w:val="single" w:sz="5" w:space="0" w:color="000000"/>
              <w:right w:val="single" w:sz="5" w:space="0" w:color="000000"/>
            </w:tcBorders>
          </w:tcPr>
          <w:p w14:paraId="63E25ACA" w14:textId="77777777" w:rsidR="002B2398" w:rsidRPr="00290F67" w:rsidRDefault="008A1530">
            <w:pPr>
              <w:rPr>
                <w:rFonts w:ascii="Times New Roman" w:hAnsi="Times New Roman" w:cs="Times New Roman"/>
              </w:rPr>
            </w:pPr>
            <w:r w:rsidRPr="00290F67">
              <w:rPr>
                <w:rFonts w:ascii="Times New Roman" w:hAnsi="Times New Roman" w:cs="Times New Roman"/>
                <w:sz w:val="20"/>
              </w:rPr>
              <w:t>Pandas</w:t>
            </w:r>
          </w:p>
        </w:tc>
        <w:tc>
          <w:tcPr>
            <w:tcW w:w="4968" w:type="dxa"/>
            <w:tcBorders>
              <w:top w:val="single" w:sz="5" w:space="0" w:color="000000"/>
              <w:left w:val="single" w:sz="5" w:space="0" w:color="000000"/>
              <w:bottom w:val="single" w:sz="5" w:space="0" w:color="000000"/>
              <w:right w:val="single" w:sz="5" w:space="0" w:color="000000"/>
            </w:tcBorders>
          </w:tcPr>
          <w:p w14:paraId="7DC1E8F8" w14:textId="77777777" w:rsidR="002B2398" w:rsidRPr="00290F67" w:rsidRDefault="008A1530">
            <w:pPr>
              <w:rPr>
                <w:rFonts w:ascii="Times New Roman" w:hAnsi="Times New Roman" w:cs="Times New Roman"/>
              </w:rPr>
            </w:pPr>
            <w:r w:rsidRPr="00290F67">
              <w:rPr>
                <w:rFonts w:ascii="Times New Roman" w:hAnsi="Times New Roman" w:cs="Times New Roman"/>
                <w:sz w:val="20"/>
              </w:rPr>
              <w:t>Used to read and inspect the CSV dataset.</w:t>
            </w:r>
          </w:p>
        </w:tc>
      </w:tr>
      <w:tr w:rsidR="002B2398" w:rsidRPr="00290F67" w14:paraId="05CF2740" w14:textId="77777777">
        <w:tc>
          <w:tcPr>
            <w:tcW w:w="4968" w:type="dxa"/>
            <w:tcBorders>
              <w:top w:val="single" w:sz="5" w:space="0" w:color="000000"/>
              <w:left w:val="single" w:sz="5" w:space="0" w:color="000000"/>
              <w:bottom w:val="single" w:sz="5" w:space="0" w:color="000000"/>
              <w:right w:val="single" w:sz="5" w:space="0" w:color="000000"/>
            </w:tcBorders>
          </w:tcPr>
          <w:p w14:paraId="6E31070A" w14:textId="77777777" w:rsidR="002B2398" w:rsidRPr="00290F67" w:rsidRDefault="008A1530">
            <w:pPr>
              <w:rPr>
                <w:rFonts w:ascii="Times New Roman" w:hAnsi="Times New Roman" w:cs="Times New Roman"/>
              </w:rPr>
            </w:pPr>
            <w:r w:rsidRPr="00290F67">
              <w:rPr>
                <w:rFonts w:ascii="Times New Roman" w:hAnsi="Times New Roman" w:cs="Times New Roman"/>
                <w:sz w:val="20"/>
              </w:rPr>
              <w:t>SQLite</w:t>
            </w:r>
          </w:p>
        </w:tc>
        <w:tc>
          <w:tcPr>
            <w:tcW w:w="4968" w:type="dxa"/>
            <w:tcBorders>
              <w:top w:val="single" w:sz="5" w:space="0" w:color="000000"/>
              <w:left w:val="single" w:sz="5" w:space="0" w:color="000000"/>
              <w:bottom w:val="single" w:sz="5" w:space="0" w:color="000000"/>
              <w:right w:val="single" w:sz="5" w:space="0" w:color="000000"/>
            </w:tcBorders>
          </w:tcPr>
          <w:p w14:paraId="69E809DC" w14:textId="77777777" w:rsidR="002B2398" w:rsidRPr="00290F67" w:rsidRDefault="008A1530">
            <w:pPr>
              <w:rPr>
                <w:rFonts w:ascii="Times New Roman" w:hAnsi="Times New Roman" w:cs="Times New Roman"/>
              </w:rPr>
            </w:pPr>
            <w:r w:rsidRPr="00290F67">
              <w:rPr>
                <w:rFonts w:ascii="Times New Roman" w:hAnsi="Times New Roman" w:cs="Times New Roman"/>
                <w:sz w:val="20"/>
              </w:rPr>
              <w:t>Stores order records in the ecommerce.db database file.</w:t>
            </w:r>
          </w:p>
        </w:tc>
      </w:tr>
      <w:tr w:rsidR="002B2398" w:rsidRPr="00290F67" w14:paraId="794EF217" w14:textId="77777777">
        <w:tc>
          <w:tcPr>
            <w:tcW w:w="4968" w:type="dxa"/>
            <w:tcBorders>
              <w:top w:val="single" w:sz="5" w:space="0" w:color="000000"/>
              <w:left w:val="single" w:sz="5" w:space="0" w:color="000000"/>
              <w:bottom w:val="single" w:sz="5" w:space="0" w:color="000000"/>
              <w:right w:val="single" w:sz="5" w:space="0" w:color="000000"/>
            </w:tcBorders>
          </w:tcPr>
          <w:p w14:paraId="77216C0F" w14:textId="77777777" w:rsidR="002B2398" w:rsidRPr="00290F67" w:rsidRDefault="008A1530">
            <w:pPr>
              <w:rPr>
                <w:rFonts w:ascii="Times New Roman" w:hAnsi="Times New Roman" w:cs="Times New Roman"/>
              </w:rPr>
            </w:pPr>
            <w:r w:rsidRPr="00290F67">
              <w:rPr>
                <w:rFonts w:ascii="Times New Roman" w:hAnsi="Times New Roman" w:cs="Times New Roman"/>
                <w:sz w:val="20"/>
              </w:rPr>
              <w:t>SQL</w:t>
            </w:r>
          </w:p>
        </w:tc>
        <w:tc>
          <w:tcPr>
            <w:tcW w:w="4968" w:type="dxa"/>
            <w:tcBorders>
              <w:top w:val="single" w:sz="5" w:space="0" w:color="000000"/>
              <w:left w:val="single" w:sz="5" w:space="0" w:color="000000"/>
              <w:bottom w:val="single" w:sz="5" w:space="0" w:color="000000"/>
              <w:right w:val="single" w:sz="5" w:space="0" w:color="000000"/>
            </w:tcBorders>
          </w:tcPr>
          <w:p w14:paraId="583B62ED" w14:textId="77777777" w:rsidR="002B2398" w:rsidRPr="00290F67" w:rsidRDefault="008A1530">
            <w:pPr>
              <w:rPr>
                <w:rFonts w:ascii="Times New Roman" w:hAnsi="Times New Roman" w:cs="Times New Roman"/>
              </w:rPr>
            </w:pPr>
            <w:r w:rsidRPr="00290F67">
              <w:rPr>
                <w:rFonts w:ascii="Times New Roman" w:hAnsi="Times New Roman" w:cs="Times New Roman"/>
                <w:sz w:val="20"/>
              </w:rPr>
              <w:t>Retrieves records and calculates summaries from the orders table.</w:t>
            </w:r>
          </w:p>
        </w:tc>
      </w:tr>
      <w:tr w:rsidR="002B2398" w:rsidRPr="00290F67" w14:paraId="7FFB2378" w14:textId="77777777">
        <w:tc>
          <w:tcPr>
            <w:tcW w:w="4968" w:type="dxa"/>
            <w:tcBorders>
              <w:top w:val="single" w:sz="5" w:space="0" w:color="000000"/>
              <w:left w:val="single" w:sz="5" w:space="0" w:color="000000"/>
              <w:bottom w:val="single" w:sz="5" w:space="0" w:color="000000"/>
              <w:right w:val="single" w:sz="5" w:space="0" w:color="000000"/>
            </w:tcBorders>
          </w:tcPr>
          <w:p w14:paraId="64AA4DF2" w14:textId="77777777" w:rsidR="002B2398" w:rsidRPr="00290F67" w:rsidRDefault="008A1530">
            <w:pPr>
              <w:rPr>
                <w:rFonts w:ascii="Times New Roman" w:hAnsi="Times New Roman" w:cs="Times New Roman"/>
              </w:rPr>
            </w:pPr>
            <w:r w:rsidRPr="00290F67">
              <w:rPr>
                <w:rFonts w:ascii="Times New Roman" w:hAnsi="Times New Roman" w:cs="Times New Roman"/>
                <w:sz w:val="20"/>
              </w:rPr>
              <w:t>FastAPI</w:t>
            </w:r>
          </w:p>
        </w:tc>
        <w:tc>
          <w:tcPr>
            <w:tcW w:w="4968" w:type="dxa"/>
            <w:tcBorders>
              <w:top w:val="single" w:sz="5" w:space="0" w:color="000000"/>
              <w:left w:val="single" w:sz="5" w:space="0" w:color="000000"/>
              <w:bottom w:val="single" w:sz="5" w:space="0" w:color="000000"/>
              <w:right w:val="single" w:sz="5" w:space="0" w:color="000000"/>
            </w:tcBorders>
          </w:tcPr>
          <w:p w14:paraId="747D24D6" w14:textId="77777777" w:rsidR="002B2398" w:rsidRPr="00290F67" w:rsidRDefault="008A1530">
            <w:pPr>
              <w:rPr>
                <w:rFonts w:ascii="Times New Roman" w:hAnsi="Times New Roman" w:cs="Times New Roman"/>
              </w:rPr>
            </w:pPr>
            <w:r w:rsidRPr="00290F67">
              <w:rPr>
                <w:rFonts w:ascii="Times New Roman" w:hAnsi="Times New Roman" w:cs="Times New Roman"/>
                <w:sz w:val="20"/>
              </w:rPr>
              <w:t>Defines API endpoints that return order and analytics results.</w:t>
            </w:r>
          </w:p>
        </w:tc>
      </w:tr>
      <w:tr w:rsidR="002B2398" w:rsidRPr="00290F67" w14:paraId="19E9664A" w14:textId="77777777">
        <w:tc>
          <w:tcPr>
            <w:tcW w:w="4968" w:type="dxa"/>
            <w:tcBorders>
              <w:top w:val="single" w:sz="5" w:space="0" w:color="000000"/>
              <w:left w:val="single" w:sz="5" w:space="0" w:color="000000"/>
              <w:bottom w:val="single" w:sz="5" w:space="0" w:color="000000"/>
              <w:right w:val="single" w:sz="5" w:space="0" w:color="000000"/>
            </w:tcBorders>
          </w:tcPr>
          <w:p w14:paraId="608CAB00" w14:textId="77777777" w:rsidR="002B2398" w:rsidRPr="00290F67" w:rsidRDefault="008A1530">
            <w:pPr>
              <w:rPr>
                <w:rFonts w:ascii="Times New Roman" w:hAnsi="Times New Roman" w:cs="Times New Roman"/>
              </w:rPr>
            </w:pPr>
            <w:r w:rsidRPr="00290F67">
              <w:rPr>
                <w:rFonts w:ascii="Times New Roman" w:hAnsi="Times New Roman" w:cs="Times New Roman"/>
                <w:sz w:val="20"/>
              </w:rPr>
              <w:t>Uvicorn</w:t>
            </w:r>
          </w:p>
        </w:tc>
        <w:tc>
          <w:tcPr>
            <w:tcW w:w="4968" w:type="dxa"/>
            <w:tcBorders>
              <w:top w:val="single" w:sz="5" w:space="0" w:color="000000"/>
              <w:left w:val="single" w:sz="5" w:space="0" w:color="000000"/>
              <w:bottom w:val="single" w:sz="5" w:space="0" w:color="000000"/>
              <w:right w:val="single" w:sz="5" w:space="0" w:color="000000"/>
            </w:tcBorders>
          </w:tcPr>
          <w:p w14:paraId="0F891B4F" w14:textId="77777777" w:rsidR="002B2398" w:rsidRPr="00290F67" w:rsidRDefault="008A1530">
            <w:pPr>
              <w:rPr>
                <w:rFonts w:ascii="Times New Roman" w:hAnsi="Times New Roman" w:cs="Times New Roman"/>
              </w:rPr>
            </w:pPr>
            <w:r w:rsidRPr="00290F67">
              <w:rPr>
                <w:rFonts w:ascii="Times New Roman" w:hAnsi="Times New Roman" w:cs="Times New Roman"/>
                <w:sz w:val="20"/>
              </w:rPr>
              <w:t>Runs the FastAPI application locally.</w:t>
            </w:r>
          </w:p>
        </w:tc>
      </w:tr>
      <w:tr w:rsidR="002B2398" w:rsidRPr="00290F67" w14:paraId="02A8F4F8" w14:textId="77777777">
        <w:tc>
          <w:tcPr>
            <w:tcW w:w="4968" w:type="dxa"/>
            <w:tcBorders>
              <w:top w:val="single" w:sz="5" w:space="0" w:color="000000"/>
              <w:left w:val="single" w:sz="5" w:space="0" w:color="000000"/>
              <w:bottom w:val="single" w:sz="5" w:space="0" w:color="000000"/>
              <w:right w:val="single" w:sz="5" w:space="0" w:color="000000"/>
            </w:tcBorders>
          </w:tcPr>
          <w:p w14:paraId="2A05EE64" w14:textId="77777777" w:rsidR="002B2398" w:rsidRPr="00290F67" w:rsidRDefault="008A1530">
            <w:pPr>
              <w:rPr>
                <w:rFonts w:ascii="Times New Roman" w:hAnsi="Times New Roman" w:cs="Times New Roman"/>
              </w:rPr>
            </w:pPr>
            <w:r w:rsidRPr="00290F67">
              <w:rPr>
                <w:rFonts w:ascii="Times New Roman" w:hAnsi="Times New Roman" w:cs="Times New Roman"/>
                <w:sz w:val="20"/>
              </w:rPr>
              <w:t>Swagger UI</w:t>
            </w:r>
          </w:p>
        </w:tc>
        <w:tc>
          <w:tcPr>
            <w:tcW w:w="4968" w:type="dxa"/>
            <w:tcBorders>
              <w:top w:val="single" w:sz="5" w:space="0" w:color="000000"/>
              <w:left w:val="single" w:sz="5" w:space="0" w:color="000000"/>
              <w:bottom w:val="single" w:sz="5" w:space="0" w:color="000000"/>
              <w:right w:val="single" w:sz="5" w:space="0" w:color="000000"/>
            </w:tcBorders>
          </w:tcPr>
          <w:p w14:paraId="40972D12" w14:textId="77777777" w:rsidR="002B2398" w:rsidRPr="00290F67" w:rsidRDefault="008A1530">
            <w:pPr>
              <w:rPr>
                <w:rFonts w:ascii="Times New Roman" w:hAnsi="Times New Roman" w:cs="Times New Roman"/>
              </w:rPr>
            </w:pPr>
            <w:r w:rsidRPr="00290F67">
              <w:rPr>
                <w:rFonts w:ascii="Times New Roman" w:hAnsi="Times New Roman" w:cs="Times New Roman"/>
                <w:sz w:val="20"/>
              </w:rPr>
              <w:t>Provides a browser page for testing the API endpoints.</w:t>
            </w:r>
          </w:p>
        </w:tc>
      </w:tr>
      <w:tr w:rsidR="002B2398" w:rsidRPr="00290F67" w14:paraId="1FA1BFAD" w14:textId="77777777">
        <w:tc>
          <w:tcPr>
            <w:tcW w:w="4968" w:type="dxa"/>
            <w:tcBorders>
              <w:top w:val="single" w:sz="5" w:space="0" w:color="000000"/>
              <w:left w:val="single" w:sz="5" w:space="0" w:color="000000"/>
              <w:bottom w:val="single" w:sz="5" w:space="0" w:color="000000"/>
              <w:right w:val="single" w:sz="5" w:space="0" w:color="000000"/>
            </w:tcBorders>
          </w:tcPr>
          <w:p w14:paraId="26CA7103" w14:textId="77777777" w:rsidR="002B2398" w:rsidRPr="00290F67" w:rsidRDefault="008A1530">
            <w:pPr>
              <w:rPr>
                <w:rFonts w:ascii="Times New Roman" w:hAnsi="Times New Roman" w:cs="Times New Roman"/>
              </w:rPr>
            </w:pPr>
            <w:r w:rsidRPr="00290F67">
              <w:rPr>
                <w:rFonts w:ascii="Times New Roman" w:hAnsi="Times New Roman" w:cs="Times New Roman"/>
                <w:sz w:val="20"/>
              </w:rPr>
              <w:t>GitHub</w:t>
            </w:r>
          </w:p>
        </w:tc>
        <w:tc>
          <w:tcPr>
            <w:tcW w:w="4968" w:type="dxa"/>
            <w:tcBorders>
              <w:top w:val="single" w:sz="5" w:space="0" w:color="000000"/>
              <w:left w:val="single" w:sz="5" w:space="0" w:color="000000"/>
              <w:bottom w:val="single" w:sz="5" w:space="0" w:color="000000"/>
              <w:right w:val="single" w:sz="5" w:space="0" w:color="000000"/>
            </w:tcBorders>
          </w:tcPr>
          <w:p w14:paraId="3F5E4C4B" w14:textId="77777777" w:rsidR="002B2398" w:rsidRPr="00290F67" w:rsidRDefault="008A1530">
            <w:pPr>
              <w:rPr>
                <w:rFonts w:ascii="Times New Roman" w:hAnsi="Times New Roman" w:cs="Times New Roman"/>
              </w:rPr>
            </w:pPr>
            <w:r w:rsidRPr="00290F67">
              <w:rPr>
                <w:rFonts w:ascii="Times New Roman" w:hAnsi="Times New Roman" w:cs="Times New Roman"/>
                <w:sz w:val="20"/>
              </w:rPr>
              <w:t>Hosts the project files for sharing and version control.</w:t>
            </w:r>
          </w:p>
        </w:tc>
      </w:tr>
    </w:tbl>
    <w:p w14:paraId="1B430EF1" w14:textId="77777777" w:rsidR="00290F67" w:rsidRPr="00290F67" w:rsidRDefault="00290F67" w:rsidP="00290F67">
      <w:pPr>
        <w:pStyle w:val="Heading1"/>
        <w:rPr>
          <w:rFonts w:ascii="Times New Roman" w:hAnsi="Times New Roman" w:cs="Times New Roman"/>
        </w:rPr>
      </w:pPr>
    </w:p>
    <w:p w14:paraId="76A0E4C7" w14:textId="77777777" w:rsidR="00290F67" w:rsidRPr="00290F67" w:rsidRDefault="00290F67" w:rsidP="00290F67">
      <w:pPr>
        <w:pStyle w:val="NormalWeb"/>
      </w:pPr>
      <w:r w:rsidRPr="00290F67">
        <w:rPr>
          <w:rStyle w:val="Strong"/>
        </w:rPr>
        <w:t>5. Project Workflow</w:t>
      </w:r>
    </w:p>
    <w:p w14:paraId="15758D19" w14:textId="77777777" w:rsidR="00290F67" w:rsidRDefault="00290F67" w:rsidP="00290F67">
      <w:pPr>
        <w:pStyle w:val="HTMLPreformatted"/>
        <w:rPr>
          <w:rStyle w:val="HTMLCode"/>
          <w:rFonts w:eastAsiaTheme="majorEastAsia"/>
        </w:rPr>
      </w:pPr>
      <w:r>
        <w:rPr>
          <w:rStyle w:val="HTMLCode"/>
          <w:rFonts w:eastAsiaTheme="majorEastAsia"/>
        </w:rPr>
        <w:lastRenderedPageBreak/>
        <w:t xml:space="preserve">       ┌─────────────────────────┐</w:t>
      </w:r>
    </w:p>
    <w:p w14:paraId="59B2B3A6" w14:textId="77777777" w:rsidR="00290F67" w:rsidRDefault="00290F67" w:rsidP="00290F67">
      <w:pPr>
        <w:pStyle w:val="HTMLPreformatted"/>
        <w:rPr>
          <w:rStyle w:val="HTMLCode"/>
          <w:rFonts w:eastAsiaTheme="majorEastAsia"/>
        </w:rPr>
      </w:pPr>
      <w:r>
        <w:rPr>
          <w:rStyle w:val="HTMLCode"/>
          <w:rFonts w:eastAsiaTheme="majorEastAsia"/>
        </w:rPr>
        <w:t xml:space="preserve">       │       Amazon.csv        │</w:t>
      </w:r>
    </w:p>
    <w:p w14:paraId="37A2D0A8" w14:textId="77777777" w:rsidR="00290F67" w:rsidRDefault="00290F67" w:rsidP="00290F67">
      <w:pPr>
        <w:pStyle w:val="HTMLPreformatted"/>
        <w:rPr>
          <w:rStyle w:val="HTMLCode"/>
          <w:rFonts w:eastAsiaTheme="majorEastAsia"/>
        </w:rPr>
      </w:pPr>
      <w:r>
        <w:rPr>
          <w:rStyle w:val="HTMLCode"/>
          <w:rFonts w:eastAsiaTheme="majorEastAsia"/>
        </w:rPr>
        <w:t xml:space="preserve">       │     </w:t>
      </w:r>
      <w:proofErr w:type="gramStart"/>
      <w:r>
        <w:rPr>
          <w:rStyle w:val="HTMLCode"/>
          <w:rFonts w:eastAsiaTheme="majorEastAsia"/>
        </w:rPr>
        <w:t xml:space="preserve">   (</w:t>
      </w:r>
      <w:proofErr w:type="gramEnd"/>
      <w:r>
        <w:rPr>
          <w:rStyle w:val="HTMLCode"/>
          <w:rFonts w:eastAsiaTheme="majorEastAsia"/>
        </w:rPr>
        <w:t>Dataset)        │</w:t>
      </w:r>
    </w:p>
    <w:p w14:paraId="7C2B7F57" w14:textId="77777777" w:rsidR="00290F67" w:rsidRDefault="00290F67" w:rsidP="00290F67">
      <w:pPr>
        <w:pStyle w:val="HTMLPreformatted"/>
        <w:rPr>
          <w:rStyle w:val="HTMLCode"/>
          <w:rFonts w:eastAsiaTheme="majorEastAsia"/>
        </w:rPr>
      </w:pPr>
      <w:r>
        <w:rPr>
          <w:rStyle w:val="HTMLCode"/>
          <w:rFonts w:eastAsiaTheme="majorEastAsia"/>
        </w:rPr>
        <w:t xml:space="preserve">       └────────────┬────────────┘</w:t>
      </w:r>
    </w:p>
    <w:p w14:paraId="2BC1234B" w14:textId="77777777" w:rsidR="00290F67" w:rsidRDefault="00290F67" w:rsidP="00290F67">
      <w:pPr>
        <w:pStyle w:val="HTMLPreformatted"/>
        <w:rPr>
          <w:rStyle w:val="HTMLCode"/>
          <w:rFonts w:eastAsiaTheme="majorEastAsia"/>
        </w:rPr>
      </w:pPr>
      <w:r>
        <w:rPr>
          <w:rStyle w:val="HTMLCode"/>
          <w:rFonts w:eastAsiaTheme="majorEastAsia"/>
        </w:rPr>
        <w:t xml:space="preserve">                    ↓</w:t>
      </w:r>
    </w:p>
    <w:p w14:paraId="2B73C34C" w14:textId="77777777" w:rsidR="00290F67" w:rsidRDefault="00290F67" w:rsidP="00290F67">
      <w:pPr>
        <w:pStyle w:val="HTMLPreformatted"/>
        <w:rPr>
          <w:rStyle w:val="HTMLCode"/>
          <w:rFonts w:eastAsiaTheme="majorEastAsia"/>
        </w:rPr>
      </w:pPr>
      <w:r>
        <w:rPr>
          <w:rStyle w:val="HTMLCode"/>
          <w:rFonts w:eastAsiaTheme="majorEastAsia"/>
        </w:rPr>
        <w:t xml:space="preserve">       ┌─────────────────────────┐</w:t>
      </w:r>
    </w:p>
    <w:p w14:paraId="1318064A" w14:textId="77777777" w:rsidR="00290F67" w:rsidRDefault="00290F67" w:rsidP="00290F67">
      <w:pPr>
        <w:pStyle w:val="HTMLPreformatted"/>
        <w:rPr>
          <w:rStyle w:val="HTMLCode"/>
          <w:rFonts w:eastAsiaTheme="majorEastAsia"/>
        </w:rPr>
      </w:pPr>
      <w:r>
        <w:rPr>
          <w:rStyle w:val="HTMLCode"/>
          <w:rFonts w:eastAsiaTheme="majorEastAsia"/>
        </w:rPr>
        <w:t xml:space="preserve">       │    Dataset Analysis     │</w:t>
      </w:r>
    </w:p>
    <w:p w14:paraId="1BB609E5" w14:textId="77777777" w:rsidR="00290F67" w:rsidRDefault="00290F67" w:rsidP="00290F67">
      <w:pPr>
        <w:pStyle w:val="HTMLPreformatted"/>
        <w:rPr>
          <w:rStyle w:val="HTMLCode"/>
          <w:rFonts w:eastAsiaTheme="majorEastAsia"/>
        </w:rPr>
      </w:pPr>
      <w:r>
        <w:rPr>
          <w:rStyle w:val="HTMLCode"/>
          <w:rFonts w:eastAsiaTheme="majorEastAsia"/>
        </w:rPr>
        <w:t xml:space="preserve">       │   dataset_analysis.py   │</w:t>
      </w:r>
    </w:p>
    <w:p w14:paraId="31A654D5" w14:textId="77777777" w:rsidR="00290F67" w:rsidRDefault="00290F67" w:rsidP="00290F67">
      <w:pPr>
        <w:pStyle w:val="HTMLPreformatted"/>
        <w:rPr>
          <w:rStyle w:val="HTMLCode"/>
          <w:rFonts w:eastAsiaTheme="majorEastAsia"/>
        </w:rPr>
      </w:pPr>
      <w:r>
        <w:rPr>
          <w:rStyle w:val="HTMLCode"/>
          <w:rFonts w:eastAsiaTheme="majorEastAsia"/>
        </w:rPr>
        <w:t xml:space="preserve">       └────────────┬────────────┘</w:t>
      </w:r>
    </w:p>
    <w:p w14:paraId="55114386" w14:textId="77777777" w:rsidR="00290F67" w:rsidRDefault="00290F67" w:rsidP="00290F67">
      <w:pPr>
        <w:pStyle w:val="HTMLPreformatted"/>
        <w:rPr>
          <w:rStyle w:val="HTMLCode"/>
          <w:rFonts w:eastAsiaTheme="majorEastAsia"/>
        </w:rPr>
      </w:pPr>
      <w:r>
        <w:rPr>
          <w:rStyle w:val="HTMLCode"/>
          <w:rFonts w:eastAsiaTheme="majorEastAsia"/>
        </w:rPr>
        <w:t xml:space="preserve">                    ↓</w:t>
      </w:r>
    </w:p>
    <w:p w14:paraId="125844D9" w14:textId="77777777" w:rsidR="00290F67" w:rsidRDefault="00290F67" w:rsidP="00290F67">
      <w:pPr>
        <w:pStyle w:val="HTMLPreformatted"/>
        <w:rPr>
          <w:rStyle w:val="HTMLCode"/>
          <w:rFonts w:eastAsiaTheme="majorEastAsia"/>
        </w:rPr>
      </w:pPr>
      <w:r>
        <w:rPr>
          <w:rStyle w:val="HTMLCode"/>
          <w:rFonts w:eastAsiaTheme="majorEastAsia"/>
        </w:rPr>
        <w:t xml:space="preserve">       ┌─────────────────────────┐</w:t>
      </w:r>
    </w:p>
    <w:p w14:paraId="5F55F227" w14:textId="77777777" w:rsidR="00290F67" w:rsidRDefault="00290F67" w:rsidP="00290F67">
      <w:pPr>
        <w:pStyle w:val="HTMLPreformatted"/>
        <w:rPr>
          <w:rStyle w:val="HTMLCode"/>
          <w:rFonts w:eastAsiaTheme="majorEastAsia"/>
        </w:rPr>
      </w:pPr>
      <w:r>
        <w:rPr>
          <w:rStyle w:val="HTMLCode"/>
          <w:rFonts w:eastAsiaTheme="majorEastAsia"/>
        </w:rPr>
        <w:t xml:space="preserve">       │       Data Import       │</w:t>
      </w:r>
    </w:p>
    <w:p w14:paraId="7F379A48" w14:textId="77777777" w:rsidR="00290F67" w:rsidRDefault="00290F67" w:rsidP="00290F67">
      <w:pPr>
        <w:pStyle w:val="HTMLPreformatted"/>
        <w:rPr>
          <w:rStyle w:val="HTMLCode"/>
          <w:rFonts w:eastAsiaTheme="majorEastAsia"/>
        </w:rPr>
      </w:pPr>
      <w:r>
        <w:rPr>
          <w:rStyle w:val="HTMLCode"/>
          <w:rFonts w:eastAsiaTheme="majorEastAsia"/>
        </w:rPr>
        <w:t xml:space="preserve">       │     import_data.py      │</w:t>
      </w:r>
    </w:p>
    <w:p w14:paraId="1326AD60" w14:textId="77777777" w:rsidR="00290F67" w:rsidRDefault="00290F67" w:rsidP="00290F67">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  CSV</w:t>
      </w:r>
      <w:proofErr w:type="gramEnd"/>
      <w:r>
        <w:rPr>
          <w:rStyle w:val="HTMLCode"/>
          <w:rFonts w:eastAsiaTheme="majorEastAsia"/>
        </w:rPr>
        <w:t xml:space="preserve"> → SQLite Database  │</w:t>
      </w:r>
    </w:p>
    <w:p w14:paraId="4DD60109" w14:textId="77777777" w:rsidR="00290F67" w:rsidRDefault="00290F67" w:rsidP="00290F67">
      <w:pPr>
        <w:pStyle w:val="HTMLPreformatted"/>
        <w:rPr>
          <w:rStyle w:val="HTMLCode"/>
          <w:rFonts w:eastAsiaTheme="majorEastAsia"/>
        </w:rPr>
      </w:pPr>
      <w:r>
        <w:rPr>
          <w:rStyle w:val="HTMLCode"/>
          <w:rFonts w:eastAsiaTheme="majorEastAsia"/>
        </w:rPr>
        <w:t xml:space="preserve">       └────────────┬────────────┘</w:t>
      </w:r>
    </w:p>
    <w:p w14:paraId="25F282D9" w14:textId="77777777" w:rsidR="00290F67" w:rsidRDefault="00290F67" w:rsidP="00290F67">
      <w:pPr>
        <w:pStyle w:val="HTMLPreformatted"/>
        <w:rPr>
          <w:rStyle w:val="HTMLCode"/>
          <w:rFonts w:eastAsiaTheme="majorEastAsia"/>
        </w:rPr>
      </w:pPr>
      <w:r>
        <w:rPr>
          <w:rStyle w:val="HTMLCode"/>
          <w:rFonts w:eastAsiaTheme="majorEastAsia"/>
        </w:rPr>
        <w:t xml:space="preserve">                    ↓</w:t>
      </w:r>
    </w:p>
    <w:p w14:paraId="63928ABC" w14:textId="77777777" w:rsidR="00290F67" w:rsidRDefault="00290F67" w:rsidP="00290F67">
      <w:pPr>
        <w:pStyle w:val="HTMLPreformatted"/>
        <w:rPr>
          <w:rStyle w:val="HTMLCode"/>
          <w:rFonts w:eastAsiaTheme="majorEastAsia"/>
        </w:rPr>
      </w:pPr>
      <w:r>
        <w:rPr>
          <w:rStyle w:val="HTMLCode"/>
          <w:rFonts w:eastAsiaTheme="majorEastAsia"/>
        </w:rPr>
        <w:t xml:space="preserve">       ┌─────────────────────────┐</w:t>
      </w:r>
    </w:p>
    <w:p w14:paraId="07E12837" w14:textId="77777777" w:rsidR="00290F67" w:rsidRDefault="00290F67" w:rsidP="00290F67">
      <w:pPr>
        <w:pStyle w:val="HTMLPreformatted"/>
        <w:rPr>
          <w:rStyle w:val="HTMLCode"/>
          <w:rFonts w:eastAsiaTheme="majorEastAsia"/>
        </w:rPr>
      </w:pPr>
      <w:r>
        <w:rPr>
          <w:rStyle w:val="HTMLCode"/>
          <w:rFonts w:eastAsiaTheme="majorEastAsia"/>
        </w:rPr>
        <w:t xml:space="preserve">       │      SQL Analysis       │</w:t>
      </w:r>
    </w:p>
    <w:p w14:paraId="63D07841" w14:textId="77777777" w:rsidR="00290F67" w:rsidRDefault="00290F67" w:rsidP="00290F67">
      <w:pPr>
        <w:pStyle w:val="HTMLPreformatted"/>
        <w:rPr>
          <w:rStyle w:val="HTMLCode"/>
          <w:rFonts w:eastAsiaTheme="majorEastAsia"/>
        </w:rPr>
      </w:pPr>
      <w:r>
        <w:rPr>
          <w:rStyle w:val="HTMLCode"/>
          <w:rFonts w:eastAsiaTheme="majorEastAsia"/>
        </w:rPr>
        <w:t xml:space="preserve">       │     sql_analysis.py     │</w:t>
      </w:r>
    </w:p>
    <w:p w14:paraId="4FA2513F" w14:textId="77777777" w:rsidR="00290F67" w:rsidRDefault="00290F67" w:rsidP="00290F67">
      <w:pPr>
        <w:pStyle w:val="HTMLPreformatted"/>
        <w:rPr>
          <w:rStyle w:val="HTMLCode"/>
          <w:rFonts w:eastAsiaTheme="majorEastAsia"/>
        </w:rPr>
      </w:pPr>
      <w:r>
        <w:rPr>
          <w:rStyle w:val="HTMLCode"/>
          <w:rFonts w:eastAsiaTheme="majorEastAsia"/>
        </w:rPr>
        <w:t xml:space="preserve">       │    Orders &amp; Sales       │</w:t>
      </w:r>
    </w:p>
    <w:p w14:paraId="2113AC7D" w14:textId="77777777" w:rsidR="00290F67" w:rsidRDefault="00290F67" w:rsidP="00290F67">
      <w:pPr>
        <w:pStyle w:val="HTMLPreformatted"/>
        <w:rPr>
          <w:rStyle w:val="HTMLCode"/>
          <w:rFonts w:eastAsiaTheme="majorEastAsia"/>
        </w:rPr>
      </w:pPr>
      <w:r>
        <w:rPr>
          <w:rStyle w:val="HTMLCode"/>
          <w:rFonts w:eastAsiaTheme="majorEastAsia"/>
        </w:rPr>
        <w:t xml:space="preserve">       └────────────┬────────────┘</w:t>
      </w:r>
    </w:p>
    <w:p w14:paraId="0ACCFFA5" w14:textId="77777777" w:rsidR="00290F67" w:rsidRDefault="00290F67" w:rsidP="00290F67">
      <w:pPr>
        <w:pStyle w:val="HTMLPreformatted"/>
        <w:rPr>
          <w:rStyle w:val="HTMLCode"/>
          <w:rFonts w:eastAsiaTheme="majorEastAsia"/>
        </w:rPr>
      </w:pPr>
      <w:r>
        <w:rPr>
          <w:rStyle w:val="HTMLCode"/>
          <w:rFonts w:eastAsiaTheme="majorEastAsia"/>
        </w:rPr>
        <w:t xml:space="preserve">                    ↓</w:t>
      </w:r>
    </w:p>
    <w:p w14:paraId="7578144F" w14:textId="77777777" w:rsidR="00290F67" w:rsidRDefault="00290F67" w:rsidP="00290F67">
      <w:pPr>
        <w:pStyle w:val="HTMLPreformatted"/>
        <w:rPr>
          <w:rStyle w:val="HTMLCode"/>
          <w:rFonts w:eastAsiaTheme="majorEastAsia"/>
        </w:rPr>
      </w:pPr>
      <w:r>
        <w:rPr>
          <w:rStyle w:val="HTMLCode"/>
          <w:rFonts w:eastAsiaTheme="majorEastAsia"/>
        </w:rPr>
        <w:t xml:space="preserve">       ┌─────────────────────────┐</w:t>
      </w:r>
    </w:p>
    <w:p w14:paraId="1AB023D2" w14:textId="77777777" w:rsidR="00290F67" w:rsidRDefault="00290F67" w:rsidP="00290F67">
      <w:pPr>
        <w:pStyle w:val="HTMLPreformatted"/>
        <w:rPr>
          <w:rStyle w:val="HTMLCode"/>
          <w:rFonts w:eastAsiaTheme="majorEastAsia"/>
        </w:rPr>
      </w:pPr>
      <w:r>
        <w:rPr>
          <w:rStyle w:val="HTMLCode"/>
          <w:rFonts w:eastAsiaTheme="majorEastAsia"/>
        </w:rPr>
        <w:t xml:space="preserve">       │    API Development      │</w:t>
      </w:r>
    </w:p>
    <w:p w14:paraId="725AF259" w14:textId="77777777" w:rsidR="00290F67" w:rsidRDefault="00290F67" w:rsidP="00290F67">
      <w:pPr>
        <w:pStyle w:val="HTMLPreformatted"/>
        <w:rPr>
          <w:rStyle w:val="HTMLCode"/>
          <w:rFonts w:eastAsiaTheme="majorEastAsia"/>
        </w:rPr>
      </w:pPr>
      <w:r>
        <w:rPr>
          <w:rStyle w:val="HTMLCode"/>
          <w:rFonts w:eastAsiaTheme="majorEastAsia"/>
        </w:rPr>
        <w:t xml:space="preserve">       │        main.py          │</w:t>
      </w:r>
    </w:p>
    <w:p w14:paraId="26102FFA" w14:textId="77777777" w:rsidR="00290F67" w:rsidRDefault="00290F67" w:rsidP="00290F67">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FastAPI</w:t>
      </w:r>
      <w:proofErr w:type="spellEnd"/>
      <w:r>
        <w:rPr>
          <w:rStyle w:val="HTMLCode"/>
          <w:rFonts w:eastAsiaTheme="majorEastAsia"/>
        </w:rPr>
        <w:t xml:space="preserve">          │</w:t>
      </w:r>
    </w:p>
    <w:p w14:paraId="560D562C" w14:textId="77777777" w:rsidR="00290F67" w:rsidRDefault="00290F67" w:rsidP="00290F67">
      <w:pPr>
        <w:pStyle w:val="HTMLPreformatted"/>
        <w:rPr>
          <w:rStyle w:val="HTMLCode"/>
          <w:rFonts w:eastAsiaTheme="majorEastAsia"/>
        </w:rPr>
      </w:pPr>
      <w:r>
        <w:rPr>
          <w:rStyle w:val="HTMLCode"/>
          <w:rFonts w:eastAsiaTheme="majorEastAsia"/>
        </w:rPr>
        <w:t xml:space="preserve">       └────────────┬────────────┘</w:t>
      </w:r>
    </w:p>
    <w:p w14:paraId="58AFB358" w14:textId="77777777" w:rsidR="00290F67" w:rsidRDefault="00290F67" w:rsidP="00290F67">
      <w:pPr>
        <w:pStyle w:val="HTMLPreformatted"/>
        <w:rPr>
          <w:rStyle w:val="HTMLCode"/>
          <w:rFonts w:eastAsiaTheme="majorEastAsia"/>
        </w:rPr>
      </w:pPr>
      <w:r>
        <w:rPr>
          <w:rStyle w:val="HTMLCode"/>
          <w:rFonts w:eastAsiaTheme="majorEastAsia"/>
        </w:rPr>
        <w:t xml:space="preserve">                    ↓</w:t>
      </w:r>
    </w:p>
    <w:p w14:paraId="67801D3E" w14:textId="77777777" w:rsidR="00290F67" w:rsidRDefault="00290F67" w:rsidP="00290F67">
      <w:pPr>
        <w:pStyle w:val="HTMLPreformatted"/>
        <w:rPr>
          <w:rStyle w:val="HTMLCode"/>
          <w:rFonts w:eastAsiaTheme="majorEastAsia"/>
        </w:rPr>
      </w:pPr>
      <w:r>
        <w:rPr>
          <w:rStyle w:val="HTMLCode"/>
          <w:rFonts w:eastAsiaTheme="majorEastAsia"/>
        </w:rPr>
        <w:t xml:space="preserve">       ┌─────────────────────────┐</w:t>
      </w:r>
    </w:p>
    <w:p w14:paraId="38EED167" w14:textId="77777777" w:rsidR="00290F67" w:rsidRDefault="00290F67" w:rsidP="00290F67">
      <w:pPr>
        <w:pStyle w:val="HTMLPreformatted"/>
        <w:rPr>
          <w:rStyle w:val="HTMLCode"/>
          <w:rFonts w:eastAsiaTheme="majorEastAsia"/>
        </w:rPr>
      </w:pPr>
      <w:r>
        <w:rPr>
          <w:rStyle w:val="HTMLCode"/>
          <w:rFonts w:eastAsiaTheme="majorEastAsia"/>
        </w:rPr>
        <w:t xml:space="preserve">       │       API Testing       │</w:t>
      </w:r>
    </w:p>
    <w:p w14:paraId="3CE43C40" w14:textId="77777777" w:rsidR="00290F67" w:rsidRDefault="00290F67" w:rsidP="00290F67">
      <w:pPr>
        <w:pStyle w:val="HTMLPreformatted"/>
        <w:rPr>
          <w:rStyle w:val="HTMLCode"/>
          <w:rFonts w:eastAsiaTheme="majorEastAsia"/>
        </w:rPr>
      </w:pPr>
      <w:r>
        <w:rPr>
          <w:rStyle w:val="HTMLCode"/>
          <w:rFonts w:eastAsiaTheme="majorEastAsia"/>
        </w:rPr>
        <w:t xml:space="preserve">       │       Swagger UI        │</w:t>
      </w:r>
    </w:p>
    <w:p w14:paraId="1AE8494E" w14:textId="77777777" w:rsidR="00290F67" w:rsidRDefault="00290F67" w:rsidP="00290F67">
      <w:pPr>
        <w:pStyle w:val="HTMLPreformatted"/>
        <w:rPr>
          <w:rStyle w:val="HTMLCode"/>
          <w:rFonts w:eastAsiaTheme="majorEastAsia"/>
        </w:rPr>
      </w:pPr>
      <w:r>
        <w:rPr>
          <w:rStyle w:val="HTMLCode"/>
          <w:rFonts w:eastAsiaTheme="majorEastAsia"/>
        </w:rPr>
        <w:t xml:space="preserve">       │    Run using </w:t>
      </w:r>
      <w:proofErr w:type="spellStart"/>
      <w:r>
        <w:rPr>
          <w:rStyle w:val="HTMLCode"/>
          <w:rFonts w:eastAsiaTheme="majorEastAsia"/>
        </w:rPr>
        <w:t>Uvicorn</w:t>
      </w:r>
      <w:proofErr w:type="spellEnd"/>
      <w:r>
        <w:rPr>
          <w:rStyle w:val="HTMLCode"/>
          <w:rFonts w:eastAsiaTheme="majorEastAsia"/>
        </w:rPr>
        <w:t xml:space="preserve">    │</w:t>
      </w:r>
    </w:p>
    <w:p w14:paraId="5C50F7F2" w14:textId="77777777" w:rsidR="00290F67" w:rsidRDefault="00290F67" w:rsidP="00290F67">
      <w:pPr>
        <w:pStyle w:val="HTMLPreformatted"/>
      </w:pPr>
      <w:r>
        <w:rPr>
          <w:rStyle w:val="HTMLCode"/>
          <w:rFonts w:eastAsiaTheme="majorEastAsia"/>
        </w:rPr>
        <w:t xml:space="preserve">       └─────────────────────────┘</w:t>
      </w:r>
    </w:p>
    <w:p w14:paraId="2944EB1D" w14:textId="77777777" w:rsidR="00290F67" w:rsidRPr="00290F67" w:rsidRDefault="00290F67" w:rsidP="00290F67">
      <w:pPr>
        <w:pStyle w:val="NormalWeb"/>
      </w:pPr>
      <w:r w:rsidRPr="00290F67">
        <w:t>The project follows five main steps:</w:t>
      </w:r>
    </w:p>
    <w:p w14:paraId="53FC7619" w14:textId="77777777" w:rsidR="00290F67" w:rsidRPr="00290F67" w:rsidRDefault="00290F67" w:rsidP="00290F67">
      <w:pPr>
        <w:pStyle w:val="NormalWeb"/>
      </w:pPr>
      <w:r w:rsidRPr="00290F67">
        <w:rPr>
          <w:rStyle w:val="Strong"/>
        </w:rPr>
        <w:t>Step 1: Dataset Analysis</w:t>
      </w:r>
      <w:r w:rsidRPr="00290F67">
        <w:br/>
        <w:t xml:space="preserve">The </w:t>
      </w:r>
      <w:r w:rsidRPr="00290F67">
        <w:rPr>
          <w:rStyle w:val="HTMLCode"/>
          <w:rFonts w:ascii="Times New Roman" w:hAnsi="Times New Roman" w:cs="Times New Roman"/>
        </w:rPr>
        <w:t>dataset_analysis.py</w:t>
      </w:r>
      <w:r w:rsidRPr="00290F67">
        <w:t xml:space="preserve"> file reads the CSV file and checks the column names, data types, missing values, duplicate records, and basic statistics.</w:t>
      </w:r>
    </w:p>
    <w:p w14:paraId="174B90A0" w14:textId="77777777" w:rsidR="00290F67" w:rsidRPr="00290F67" w:rsidRDefault="00290F67" w:rsidP="00290F67">
      <w:pPr>
        <w:pStyle w:val="NormalWeb"/>
      </w:pPr>
      <w:r w:rsidRPr="00290F67">
        <w:rPr>
          <w:rStyle w:val="Strong"/>
        </w:rPr>
        <w:t>Step 2: Data Import</w:t>
      </w:r>
      <w:r w:rsidRPr="00290F67">
        <w:br/>
        <w:t xml:space="preserve">The </w:t>
      </w:r>
      <w:r w:rsidRPr="00290F67">
        <w:rPr>
          <w:rStyle w:val="HTMLCode"/>
          <w:rFonts w:ascii="Times New Roman" w:hAnsi="Times New Roman" w:cs="Times New Roman"/>
        </w:rPr>
        <w:t>import_data.py</w:t>
      </w:r>
      <w:r w:rsidRPr="00290F67">
        <w:t xml:space="preserve"> file imports the CSV data into an SQLite database and creates the orders table.</w:t>
      </w:r>
    </w:p>
    <w:p w14:paraId="48F8010C" w14:textId="77777777" w:rsidR="00290F67" w:rsidRPr="00290F67" w:rsidRDefault="00290F67" w:rsidP="00290F67">
      <w:pPr>
        <w:pStyle w:val="NormalWeb"/>
      </w:pPr>
      <w:r w:rsidRPr="00290F67">
        <w:rPr>
          <w:rStyle w:val="Strong"/>
        </w:rPr>
        <w:t>Step 3: SQL Analysis</w:t>
      </w:r>
      <w:r w:rsidRPr="00290F67">
        <w:br/>
        <w:t xml:space="preserve">The </w:t>
      </w:r>
      <w:r w:rsidRPr="00290F67">
        <w:rPr>
          <w:rStyle w:val="HTMLCode"/>
          <w:rFonts w:ascii="Times New Roman" w:hAnsi="Times New Roman" w:cs="Times New Roman"/>
        </w:rPr>
        <w:t>sql_analysis.py</w:t>
      </w:r>
      <w:r w:rsidRPr="00290F67">
        <w:t xml:space="preserve"> file uses SQL queries to find the total number of orders, total sales, average order amount, and details by category and order status.</w:t>
      </w:r>
    </w:p>
    <w:p w14:paraId="6D4D08AA" w14:textId="77777777" w:rsidR="00290F67" w:rsidRPr="00290F67" w:rsidRDefault="00290F67" w:rsidP="00290F67">
      <w:pPr>
        <w:pStyle w:val="NormalWeb"/>
      </w:pPr>
      <w:r w:rsidRPr="00290F67">
        <w:rPr>
          <w:rStyle w:val="Strong"/>
        </w:rPr>
        <w:t>Step 4: API Development</w:t>
      </w:r>
      <w:r w:rsidRPr="00290F67">
        <w:br/>
        <w:t xml:space="preserve">The </w:t>
      </w:r>
      <w:r w:rsidRPr="00290F67">
        <w:rPr>
          <w:rStyle w:val="HTMLCode"/>
          <w:rFonts w:ascii="Times New Roman" w:hAnsi="Times New Roman" w:cs="Times New Roman"/>
        </w:rPr>
        <w:t>main.py</w:t>
      </w:r>
      <w:r w:rsidRPr="00290F67">
        <w:t xml:space="preserve"> file uses </w:t>
      </w:r>
      <w:proofErr w:type="spellStart"/>
      <w:r w:rsidRPr="00290F67">
        <w:t>FastAPI</w:t>
      </w:r>
      <w:proofErr w:type="spellEnd"/>
      <w:r w:rsidRPr="00290F67">
        <w:t xml:space="preserve"> to create API endpoints and fetch information from the database.</w:t>
      </w:r>
    </w:p>
    <w:p w14:paraId="3F5263C2" w14:textId="77777777" w:rsidR="00290F67" w:rsidRPr="00290F67" w:rsidRDefault="00290F67" w:rsidP="00290F67">
      <w:pPr>
        <w:pStyle w:val="NormalWeb"/>
      </w:pPr>
      <w:r w:rsidRPr="00290F67">
        <w:rPr>
          <w:rStyle w:val="Strong"/>
        </w:rPr>
        <w:t>Step 5: API Testing</w:t>
      </w:r>
      <w:r w:rsidRPr="00290F67">
        <w:br/>
        <w:t xml:space="preserve">The application is started using </w:t>
      </w:r>
      <w:proofErr w:type="spellStart"/>
      <w:r w:rsidRPr="00290F67">
        <w:t>Uvicorn</w:t>
      </w:r>
      <w:proofErr w:type="spellEnd"/>
      <w:r w:rsidRPr="00290F67">
        <w:t>. Swagger UI is then used to test the API endpoints and check their results.</w:t>
      </w:r>
    </w:p>
    <w:p w14:paraId="56C9E902" w14:textId="77777777" w:rsidR="00290F67" w:rsidRPr="00290F67" w:rsidRDefault="00290F67" w:rsidP="00290F67">
      <w:pPr>
        <w:pStyle w:val="Heading1"/>
        <w:rPr>
          <w:rFonts w:ascii="Times New Roman" w:eastAsia="Times New Roman" w:hAnsi="Times New Roman" w:cs="Times New Roman"/>
          <w:color w:val="auto"/>
          <w:sz w:val="48"/>
        </w:rPr>
      </w:pPr>
      <w:r w:rsidRPr="00290F67">
        <w:rPr>
          <w:rFonts w:ascii="Times New Roman" w:hAnsi="Times New Roman" w:cs="Times New Roman"/>
        </w:rPr>
        <w:lastRenderedPageBreak/>
        <w:t>6. Main Project Files</w:t>
      </w:r>
    </w:p>
    <w:p w14:paraId="1AFCE245" w14:textId="77777777" w:rsidR="00290F67" w:rsidRPr="00290F67" w:rsidRDefault="00290F67" w:rsidP="00290F67">
      <w:pPr>
        <w:pStyle w:val="NormalWeb"/>
        <w:numPr>
          <w:ilvl w:val="0"/>
          <w:numId w:val="11"/>
        </w:numPr>
      </w:pPr>
      <w:r w:rsidRPr="00290F67">
        <w:rPr>
          <w:rStyle w:val="Strong"/>
        </w:rPr>
        <w:t>data/Amazon.csv:</w:t>
      </w:r>
      <w:r w:rsidRPr="00290F67">
        <w:t xml:space="preserve"> Contains the original e-commerce dataset used in the project.</w:t>
      </w:r>
    </w:p>
    <w:p w14:paraId="72814429" w14:textId="77777777" w:rsidR="00290F67" w:rsidRPr="00290F67" w:rsidRDefault="00290F67" w:rsidP="00290F67">
      <w:pPr>
        <w:pStyle w:val="NormalWeb"/>
        <w:numPr>
          <w:ilvl w:val="0"/>
          <w:numId w:val="11"/>
        </w:numPr>
      </w:pPr>
      <w:r w:rsidRPr="00290F67">
        <w:rPr>
          <w:rStyle w:val="Strong"/>
        </w:rPr>
        <w:t>dataset_analysis.py:</w:t>
      </w:r>
      <w:r w:rsidRPr="00290F67">
        <w:t xml:space="preserve"> Checks the dataset, including missing values, duplicate records, and column details.</w:t>
      </w:r>
    </w:p>
    <w:p w14:paraId="6420C397" w14:textId="77777777" w:rsidR="00290F67" w:rsidRPr="00290F67" w:rsidRDefault="00290F67" w:rsidP="00290F67">
      <w:pPr>
        <w:pStyle w:val="NormalWeb"/>
        <w:numPr>
          <w:ilvl w:val="0"/>
          <w:numId w:val="11"/>
        </w:numPr>
      </w:pPr>
      <w:r w:rsidRPr="00290F67">
        <w:rPr>
          <w:rStyle w:val="Strong"/>
        </w:rPr>
        <w:t>import_data.py:</w:t>
      </w:r>
      <w:r w:rsidRPr="00290F67">
        <w:t xml:space="preserve"> Imports the CSV data into the SQLite database.</w:t>
      </w:r>
    </w:p>
    <w:p w14:paraId="57FC6ADF" w14:textId="77777777" w:rsidR="00290F67" w:rsidRPr="00290F67" w:rsidRDefault="00290F67" w:rsidP="00290F67">
      <w:pPr>
        <w:pStyle w:val="NormalWeb"/>
        <w:numPr>
          <w:ilvl w:val="0"/>
          <w:numId w:val="11"/>
        </w:numPr>
      </w:pPr>
      <w:proofErr w:type="spellStart"/>
      <w:r w:rsidRPr="00290F67">
        <w:rPr>
          <w:rStyle w:val="Strong"/>
        </w:rPr>
        <w:t>ecommerce.db</w:t>
      </w:r>
      <w:proofErr w:type="spellEnd"/>
      <w:r w:rsidRPr="00290F67">
        <w:rPr>
          <w:rStyle w:val="Strong"/>
        </w:rPr>
        <w:t>:</w:t>
      </w:r>
      <w:r w:rsidRPr="00290F67">
        <w:t xml:space="preserve"> Stores the project data in the database.</w:t>
      </w:r>
    </w:p>
    <w:p w14:paraId="099CBFE3" w14:textId="77777777" w:rsidR="00290F67" w:rsidRPr="00290F67" w:rsidRDefault="00290F67" w:rsidP="00290F67">
      <w:pPr>
        <w:pStyle w:val="NormalWeb"/>
        <w:numPr>
          <w:ilvl w:val="0"/>
          <w:numId w:val="11"/>
        </w:numPr>
      </w:pPr>
      <w:r w:rsidRPr="00290F67">
        <w:rPr>
          <w:rStyle w:val="Strong"/>
        </w:rPr>
        <w:t>sql_analysis.py:</w:t>
      </w:r>
      <w:r w:rsidRPr="00290F67">
        <w:t xml:space="preserve"> Uses SQL queries to </w:t>
      </w:r>
      <w:proofErr w:type="spellStart"/>
      <w:r w:rsidRPr="00290F67">
        <w:t>analyse</w:t>
      </w:r>
      <w:proofErr w:type="spellEnd"/>
      <w:r w:rsidRPr="00290F67">
        <w:t xml:space="preserve"> orders and sales information.</w:t>
      </w:r>
    </w:p>
    <w:p w14:paraId="5D7A16E5" w14:textId="77777777" w:rsidR="00290F67" w:rsidRPr="00290F67" w:rsidRDefault="00290F67" w:rsidP="00290F67">
      <w:pPr>
        <w:pStyle w:val="NormalWeb"/>
        <w:numPr>
          <w:ilvl w:val="0"/>
          <w:numId w:val="11"/>
        </w:numPr>
      </w:pPr>
      <w:r w:rsidRPr="00290F67">
        <w:rPr>
          <w:rStyle w:val="Strong"/>
        </w:rPr>
        <w:t>main.py:</w:t>
      </w:r>
      <w:r w:rsidRPr="00290F67">
        <w:t xml:space="preserve"> Contains the </w:t>
      </w:r>
      <w:proofErr w:type="spellStart"/>
      <w:r w:rsidRPr="00290F67">
        <w:t>FastAPI</w:t>
      </w:r>
      <w:proofErr w:type="spellEnd"/>
      <w:r w:rsidRPr="00290F67">
        <w:t xml:space="preserve"> application and API endpoints.</w:t>
      </w:r>
    </w:p>
    <w:p w14:paraId="2FCD2835" w14:textId="77777777" w:rsidR="00290F67" w:rsidRPr="00290F67" w:rsidRDefault="00290F67" w:rsidP="00290F67">
      <w:pPr>
        <w:pStyle w:val="NormalWeb"/>
        <w:numPr>
          <w:ilvl w:val="0"/>
          <w:numId w:val="11"/>
        </w:numPr>
      </w:pPr>
      <w:r w:rsidRPr="00290F67">
        <w:rPr>
          <w:rStyle w:val="Strong"/>
        </w:rPr>
        <w:t>requirements.txt:</w:t>
      </w:r>
      <w:r w:rsidRPr="00290F67">
        <w:t xml:space="preserve"> Contains the list of Python packages required for the project.</w:t>
      </w:r>
    </w:p>
    <w:p w14:paraId="6C8C4B00" w14:textId="77777777" w:rsidR="00290F67" w:rsidRPr="00290F67" w:rsidRDefault="00290F67" w:rsidP="00290F67">
      <w:pPr>
        <w:pStyle w:val="NormalWeb"/>
        <w:numPr>
          <w:ilvl w:val="0"/>
          <w:numId w:val="11"/>
        </w:numPr>
      </w:pPr>
      <w:r w:rsidRPr="00290F67">
        <w:rPr>
          <w:rStyle w:val="Strong"/>
        </w:rPr>
        <w:t>README.md:</w:t>
      </w:r>
      <w:r w:rsidRPr="00290F67">
        <w:t xml:space="preserve"> Contains information about the project and instructions to run it.</w:t>
      </w:r>
    </w:p>
    <w:p w14:paraId="6F458341" w14:textId="77777777" w:rsidR="00496540" w:rsidRDefault="00496540" w:rsidP="00496540">
      <w:pPr>
        <w:pStyle w:val="Heading2"/>
        <w:rPr>
          <w:rFonts w:ascii="Times New Roman" w:eastAsia="Times New Roman" w:hAnsi="Times New Roman"/>
          <w:color w:val="auto"/>
          <w:sz w:val="36"/>
        </w:rPr>
      </w:pPr>
      <w:r>
        <w:t>7. API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2790"/>
        <w:gridCol w:w="5428"/>
      </w:tblGrid>
      <w:tr w:rsidR="00496540" w14:paraId="6C5AB973" w14:textId="77777777" w:rsidTr="00496540">
        <w:trPr>
          <w:tblCellSpacing w:w="15" w:type="dxa"/>
        </w:trPr>
        <w:tc>
          <w:tcPr>
            <w:tcW w:w="1485" w:type="dxa"/>
            <w:vAlign w:val="center"/>
            <w:hideMark/>
          </w:tcPr>
          <w:p w14:paraId="58C953FD" w14:textId="77777777" w:rsidR="00496540" w:rsidRDefault="00496540">
            <w:pPr>
              <w:jc w:val="center"/>
              <w:rPr>
                <w:b/>
                <w:bCs/>
              </w:rPr>
            </w:pPr>
            <w:r>
              <w:rPr>
                <w:b/>
                <w:bCs/>
              </w:rPr>
              <w:t>Method</w:t>
            </w:r>
          </w:p>
        </w:tc>
        <w:tc>
          <w:tcPr>
            <w:tcW w:w="2760" w:type="dxa"/>
            <w:vAlign w:val="center"/>
            <w:hideMark/>
          </w:tcPr>
          <w:p w14:paraId="3EA80905" w14:textId="77777777" w:rsidR="00496540" w:rsidRDefault="00496540">
            <w:pPr>
              <w:jc w:val="center"/>
              <w:rPr>
                <w:b/>
                <w:bCs/>
              </w:rPr>
            </w:pPr>
            <w:r>
              <w:rPr>
                <w:b/>
                <w:bCs/>
              </w:rPr>
              <w:t>Endpoint</w:t>
            </w:r>
          </w:p>
        </w:tc>
        <w:tc>
          <w:tcPr>
            <w:tcW w:w="5383" w:type="dxa"/>
            <w:vAlign w:val="center"/>
            <w:hideMark/>
          </w:tcPr>
          <w:p w14:paraId="4F6EE52C" w14:textId="77777777" w:rsidR="00496540" w:rsidRDefault="00496540">
            <w:pPr>
              <w:jc w:val="center"/>
              <w:rPr>
                <w:b/>
                <w:bCs/>
              </w:rPr>
            </w:pPr>
            <w:r>
              <w:rPr>
                <w:b/>
                <w:bCs/>
              </w:rPr>
              <w:t>Description</w:t>
            </w:r>
          </w:p>
        </w:tc>
      </w:tr>
      <w:tr w:rsidR="00496540" w14:paraId="6B771344" w14:textId="77777777" w:rsidTr="00496540">
        <w:trPr>
          <w:tblCellSpacing w:w="15" w:type="dxa"/>
        </w:trPr>
        <w:tc>
          <w:tcPr>
            <w:tcW w:w="1485" w:type="dxa"/>
            <w:vAlign w:val="center"/>
            <w:hideMark/>
          </w:tcPr>
          <w:p w14:paraId="6F896344" w14:textId="77777777" w:rsidR="00496540" w:rsidRDefault="00496540">
            <w:r>
              <w:t>GET</w:t>
            </w:r>
          </w:p>
        </w:tc>
        <w:tc>
          <w:tcPr>
            <w:tcW w:w="2760" w:type="dxa"/>
            <w:vAlign w:val="center"/>
            <w:hideMark/>
          </w:tcPr>
          <w:p w14:paraId="04B21687" w14:textId="77777777" w:rsidR="00496540" w:rsidRDefault="00496540">
            <w:r>
              <w:rPr>
                <w:rStyle w:val="HTMLCode"/>
                <w:rFonts w:eastAsia="Arial"/>
              </w:rPr>
              <w:t>/</w:t>
            </w:r>
          </w:p>
        </w:tc>
        <w:tc>
          <w:tcPr>
            <w:tcW w:w="5383" w:type="dxa"/>
            <w:vAlign w:val="center"/>
            <w:hideMark/>
          </w:tcPr>
          <w:p w14:paraId="3F16DF08" w14:textId="77777777" w:rsidR="00496540" w:rsidRDefault="00496540">
            <w:r>
              <w:t>Checks whether the API is running.</w:t>
            </w:r>
          </w:p>
        </w:tc>
      </w:tr>
      <w:tr w:rsidR="00496540" w14:paraId="290BF6DE" w14:textId="77777777" w:rsidTr="00496540">
        <w:trPr>
          <w:tblCellSpacing w:w="15" w:type="dxa"/>
        </w:trPr>
        <w:tc>
          <w:tcPr>
            <w:tcW w:w="1485" w:type="dxa"/>
            <w:vAlign w:val="center"/>
            <w:hideMark/>
          </w:tcPr>
          <w:p w14:paraId="522AFDFB" w14:textId="77777777" w:rsidR="00496540" w:rsidRDefault="00496540">
            <w:r>
              <w:t>GET</w:t>
            </w:r>
          </w:p>
        </w:tc>
        <w:tc>
          <w:tcPr>
            <w:tcW w:w="2760" w:type="dxa"/>
            <w:vAlign w:val="center"/>
            <w:hideMark/>
          </w:tcPr>
          <w:p w14:paraId="565E5DC6" w14:textId="77777777" w:rsidR="00496540" w:rsidRDefault="00496540">
            <w:r>
              <w:rPr>
                <w:rStyle w:val="HTMLCode"/>
                <w:rFonts w:eastAsia="Arial"/>
              </w:rPr>
              <w:t>/orders/count</w:t>
            </w:r>
          </w:p>
        </w:tc>
        <w:tc>
          <w:tcPr>
            <w:tcW w:w="5383" w:type="dxa"/>
            <w:vAlign w:val="center"/>
            <w:hideMark/>
          </w:tcPr>
          <w:p w14:paraId="7D405BBA" w14:textId="77777777" w:rsidR="00496540" w:rsidRDefault="00496540">
            <w:r>
              <w:t>Returns the total number of records in the orders table.</w:t>
            </w:r>
          </w:p>
        </w:tc>
      </w:tr>
      <w:tr w:rsidR="00496540" w14:paraId="0B0B1467" w14:textId="77777777" w:rsidTr="00496540">
        <w:trPr>
          <w:tblCellSpacing w:w="15" w:type="dxa"/>
        </w:trPr>
        <w:tc>
          <w:tcPr>
            <w:tcW w:w="1485" w:type="dxa"/>
            <w:vAlign w:val="center"/>
            <w:hideMark/>
          </w:tcPr>
          <w:p w14:paraId="4B0A65B5" w14:textId="77777777" w:rsidR="00496540" w:rsidRDefault="00496540">
            <w:r>
              <w:t>GET</w:t>
            </w:r>
          </w:p>
        </w:tc>
        <w:tc>
          <w:tcPr>
            <w:tcW w:w="2760" w:type="dxa"/>
            <w:vAlign w:val="center"/>
            <w:hideMark/>
          </w:tcPr>
          <w:p w14:paraId="68ECC065" w14:textId="77777777" w:rsidR="00496540" w:rsidRDefault="00496540">
            <w:r>
              <w:rPr>
                <w:rStyle w:val="HTMLCode"/>
                <w:rFonts w:eastAsia="Arial"/>
              </w:rPr>
              <w:t>/orders</w:t>
            </w:r>
          </w:p>
        </w:tc>
        <w:tc>
          <w:tcPr>
            <w:tcW w:w="5383" w:type="dxa"/>
            <w:vAlign w:val="center"/>
            <w:hideMark/>
          </w:tcPr>
          <w:p w14:paraId="5D9DD541" w14:textId="77777777" w:rsidR="00496540" w:rsidRDefault="00496540">
            <w:r>
              <w:t>Returns up to 10 order records.</w:t>
            </w:r>
          </w:p>
        </w:tc>
      </w:tr>
      <w:tr w:rsidR="00496540" w14:paraId="5F199E09" w14:textId="77777777" w:rsidTr="00496540">
        <w:trPr>
          <w:tblCellSpacing w:w="15" w:type="dxa"/>
        </w:trPr>
        <w:tc>
          <w:tcPr>
            <w:tcW w:w="1485" w:type="dxa"/>
            <w:vAlign w:val="center"/>
            <w:hideMark/>
          </w:tcPr>
          <w:p w14:paraId="431A7B93" w14:textId="77777777" w:rsidR="00496540" w:rsidRDefault="00496540">
            <w:r>
              <w:t>GET</w:t>
            </w:r>
          </w:p>
        </w:tc>
        <w:tc>
          <w:tcPr>
            <w:tcW w:w="2760" w:type="dxa"/>
            <w:vAlign w:val="center"/>
            <w:hideMark/>
          </w:tcPr>
          <w:p w14:paraId="6A038D2B" w14:textId="77777777" w:rsidR="00496540" w:rsidRDefault="00496540">
            <w:r>
              <w:rPr>
                <w:rStyle w:val="HTMLCode"/>
                <w:rFonts w:eastAsia="Arial"/>
              </w:rPr>
              <w:t>/analytics/summary</w:t>
            </w:r>
          </w:p>
        </w:tc>
        <w:tc>
          <w:tcPr>
            <w:tcW w:w="5383" w:type="dxa"/>
            <w:vAlign w:val="center"/>
            <w:hideMark/>
          </w:tcPr>
          <w:p w14:paraId="254B9180" w14:textId="77777777" w:rsidR="00496540" w:rsidRDefault="00496540">
            <w:r>
              <w:t>Returns the total records, total sales, and average sales amount.</w:t>
            </w:r>
          </w:p>
        </w:tc>
      </w:tr>
      <w:tr w:rsidR="00496540" w14:paraId="0D4777B7" w14:textId="77777777" w:rsidTr="00496540">
        <w:trPr>
          <w:tblCellSpacing w:w="15" w:type="dxa"/>
        </w:trPr>
        <w:tc>
          <w:tcPr>
            <w:tcW w:w="1485" w:type="dxa"/>
            <w:vAlign w:val="center"/>
            <w:hideMark/>
          </w:tcPr>
          <w:p w14:paraId="74D0A47F" w14:textId="77777777" w:rsidR="00496540" w:rsidRDefault="00496540">
            <w:r>
              <w:t>GET</w:t>
            </w:r>
          </w:p>
        </w:tc>
        <w:tc>
          <w:tcPr>
            <w:tcW w:w="2760" w:type="dxa"/>
            <w:vAlign w:val="center"/>
            <w:hideMark/>
          </w:tcPr>
          <w:p w14:paraId="03438531" w14:textId="77777777" w:rsidR="00496540" w:rsidRDefault="00496540">
            <w:r>
              <w:rPr>
                <w:rStyle w:val="HTMLCode"/>
                <w:rFonts w:eastAsia="Arial"/>
              </w:rPr>
              <w:t>/analytics/categories</w:t>
            </w:r>
          </w:p>
        </w:tc>
        <w:tc>
          <w:tcPr>
            <w:tcW w:w="5383" w:type="dxa"/>
            <w:vAlign w:val="center"/>
            <w:hideMark/>
          </w:tcPr>
          <w:p w14:paraId="50594F63" w14:textId="77777777" w:rsidR="00496540" w:rsidRDefault="00496540">
            <w:r>
              <w:t>Shows the record count and total sales for each category.</w:t>
            </w:r>
          </w:p>
        </w:tc>
      </w:tr>
      <w:tr w:rsidR="00496540" w14:paraId="6EEBC113" w14:textId="77777777" w:rsidTr="00496540">
        <w:trPr>
          <w:tblCellSpacing w:w="15" w:type="dxa"/>
        </w:trPr>
        <w:tc>
          <w:tcPr>
            <w:tcW w:w="1485" w:type="dxa"/>
            <w:vAlign w:val="center"/>
            <w:hideMark/>
          </w:tcPr>
          <w:p w14:paraId="09C85D6F" w14:textId="77777777" w:rsidR="00496540" w:rsidRDefault="00496540">
            <w:r>
              <w:t>POST</w:t>
            </w:r>
          </w:p>
        </w:tc>
        <w:tc>
          <w:tcPr>
            <w:tcW w:w="2760" w:type="dxa"/>
            <w:vAlign w:val="center"/>
            <w:hideMark/>
          </w:tcPr>
          <w:p w14:paraId="66B51668" w14:textId="77777777" w:rsidR="00496540" w:rsidRDefault="00496540">
            <w:r>
              <w:rPr>
                <w:rStyle w:val="HTMLCode"/>
                <w:rFonts w:eastAsia="Arial"/>
              </w:rPr>
              <w:t>/orders</w:t>
            </w:r>
          </w:p>
        </w:tc>
        <w:tc>
          <w:tcPr>
            <w:tcW w:w="5383" w:type="dxa"/>
            <w:vAlign w:val="center"/>
            <w:hideMark/>
          </w:tcPr>
          <w:p w14:paraId="4C297EA1" w14:textId="77777777" w:rsidR="00496540" w:rsidRDefault="00496540">
            <w:r>
              <w:t>Adds a new order to the database.</w:t>
            </w:r>
          </w:p>
        </w:tc>
      </w:tr>
      <w:tr w:rsidR="00496540" w14:paraId="5FF6891D" w14:textId="77777777" w:rsidTr="00496540">
        <w:trPr>
          <w:tblCellSpacing w:w="15" w:type="dxa"/>
        </w:trPr>
        <w:tc>
          <w:tcPr>
            <w:tcW w:w="1485" w:type="dxa"/>
            <w:vAlign w:val="center"/>
            <w:hideMark/>
          </w:tcPr>
          <w:p w14:paraId="655AE6E4" w14:textId="77777777" w:rsidR="00496540" w:rsidRDefault="00496540">
            <w:r>
              <w:t>PUT</w:t>
            </w:r>
          </w:p>
        </w:tc>
        <w:tc>
          <w:tcPr>
            <w:tcW w:w="2760" w:type="dxa"/>
            <w:vAlign w:val="center"/>
            <w:hideMark/>
          </w:tcPr>
          <w:p w14:paraId="6B58B5BB" w14:textId="77777777" w:rsidR="00496540" w:rsidRDefault="00496540">
            <w:r>
              <w:rPr>
                <w:rStyle w:val="HTMLCode"/>
                <w:rFonts w:eastAsia="Arial"/>
              </w:rPr>
              <w:t>/orders/{</w:t>
            </w:r>
            <w:proofErr w:type="spellStart"/>
            <w:r>
              <w:rPr>
                <w:rStyle w:val="HTMLCode"/>
                <w:rFonts w:eastAsia="Arial"/>
              </w:rPr>
              <w:t>order_rowid</w:t>
            </w:r>
            <w:proofErr w:type="spellEnd"/>
            <w:r>
              <w:rPr>
                <w:rStyle w:val="HTMLCode"/>
                <w:rFonts w:eastAsia="Arial"/>
              </w:rPr>
              <w:t>}</w:t>
            </w:r>
          </w:p>
        </w:tc>
        <w:tc>
          <w:tcPr>
            <w:tcW w:w="5383" w:type="dxa"/>
            <w:vAlign w:val="center"/>
            <w:hideMark/>
          </w:tcPr>
          <w:p w14:paraId="4540BF45" w14:textId="77777777" w:rsidR="00496540" w:rsidRDefault="00496540">
            <w:r>
              <w:t>Updates an existing order.</w:t>
            </w:r>
          </w:p>
        </w:tc>
      </w:tr>
      <w:tr w:rsidR="00496540" w14:paraId="24AC41F8" w14:textId="77777777" w:rsidTr="00496540">
        <w:trPr>
          <w:tblCellSpacing w:w="15" w:type="dxa"/>
        </w:trPr>
        <w:tc>
          <w:tcPr>
            <w:tcW w:w="1485" w:type="dxa"/>
            <w:vAlign w:val="center"/>
            <w:hideMark/>
          </w:tcPr>
          <w:p w14:paraId="0FF70F94" w14:textId="77777777" w:rsidR="00496540" w:rsidRDefault="00496540">
            <w:r>
              <w:t>DELETE</w:t>
            </w:r>
          </w:p>
        </w:tc>
        <w:tc>
          <w:tcPr>
            <w:tcW w:w="2760" w:type="dxa"/>
            <w:vAlign w:val="center"/>
            <w:hideMark/>
          </w:tcPr>
          <w:p w14:paraId="141D65C7" w14:textId="77777777" w:rsidR="00496540" w:rsidRDefault="00496540">
            <w:r>
              <w:rPr>
                <w:rStyle w:val="HTMLCode"/>
                <w:rFonts w:eastAsia="Arial"/>
              </w:rPr>
              <w:t>/orders/{</w:t>
            </w:r>
            <w:proofErr w:type="spellStart"/>
            <w:r>
              <w:rPr>
                <w:rStyle w:val="HTMLCode"/>
                <w:rFonts w:eastAsia="Arial"/>
              </w:rPr>
              <w:t>order_rowid</w:t>
            </w:r>
            <w:proofErr w:type="spellEnd"/>
            <w:r>
              <w:rPr>
                <w:rStyle w:val="HTMLCode"/>
                <w:rFonts w:eastAsia="Arial"/>
              </w:rPr>
              <w:t>}</w:t>
            </w:r>
          </w:p>
        </w:tc>
        <w:tc>
          <w:tcPr>
            <w:tcW w:w="5383" w:type="dxa"/>
            <w:vAlign w:val="center"/>
            <w:hideMark/>
          </w:tcPr>
          <w:p w14:paraId="46D641EF" w14:textId="77777777" w:rsidR="00496540" w:rsidRDefault="00496540">
            <w:r>
              <w:t>Deletes an order from the database.</w:t>
            </w:r>
          </w:p>
        </w:tc>
      </w:tr>
    </w:tbl>
    <w:p w14:paraId="42D90AC8" w14:textId="77777777" w:rsidR="00290F67" w:rsidRPr="00290F67" w:rsidRDefault="00290F67" w:rsidP="00290F67">
      <w:pPr>
        <w:pStyle w:val="Heading1"/>
        <w:rPr>
          <w:rFonts w:ascii="Times New Roman" w:eastAsia="Times New Roman" w:hAnsi="Times New Roman" w:cs="Times New Roman"/>
          <w:color w:val="auto"/>
          <w:sz w:val="48"/>
        </w:rPr>
      </w:pPr>
      <w:r w:rsidRPr="00290F67">
        <w:rPr>
          <w:rFonts w:ascii="Times New Roman" w:hAnsi="Times New Roman" w:cs="Times New Roman"/>
        </w:rPr>
        <w:t>8. Testing</w:t>
      </w:r>
    </w:p>
    <w:p w14:paraId="1B7F6058" w14:textId="77777777" w:rsidR="00290F67" w:rsidRPr="00290F67" w:rsidRDefault="00290F67" w:rsidP="00290F67">
      <w:pPr>
        <w:pStyle w:val="NormalWeb"/>
      </w:pPr>
      <w:r w:rsidRPr="00290F67">
        <w:t xml:space="preserve">The API was run on the local computer using </w:t>
      </w:r>
      <w:proofErr w:type="spellStart"/>
      <w:r w:rsidRPr="00290F67">
        <w:t>Uvicorn</w:t>
      </w:r>
      <w:proofErr w:type="spellEnd"/>
      <w:r w:rsidRPr="00290F67">
        <w:t xml:space="preserve"> and tested through Swagger UI. Different API endpoints were tested to check the total number of orders, order details, sales summary, and category-wise sales information. The results were checked to make sure the API was working correctly.</w:t>
      </w:r>
    </w:p>
    <w:p w14:paraId="009FC09A" w14:textId="77777777" w:rsidR="00290F67" w:rsidRPr="00290F67" w:rsidRDefault="00290F67" w:rsidP="00290F67">
      <w:pPr>
        <w:pStyle w:val="Heading1"/>
        <w:rPr>
          <w:rFonts w:ascii="Times New Roman" w:hAnsi="Times New Roman" w:cs="Times New Roman"/>
        </w:rPr>
      </w:pPr>
      <w:r w:rsidRPr="00290F67">
        <w:rPr>
          <w:rFonts w:ascii="Times New Roman" w:hAnsi="Times New Roman" w:cs="Times New Roman"/>
        </w:rPr>
        <w:t>9. Conclusion</w:t>
      </w:r>
    </w:p>
    <w:p w14:paraId="742A7389" w14:textId="05797BB8" w:rsidR="002B2398" w:rsidRDefault="00290F67" w:rsidP="00496540">
      <w:pPr>
        <w:pStyle w:val="NormalWeb"/>
      </w:pPr>
      <w:r w:rsidRPr="00290F67">
        <w:t xml:space="preserve">This project helped me learn how to work with a CSV dataset, check data using Python and Pandas, store data in an SQLite database, and </w:t>
      </w:r>
      <w:proofErr w:type="spellStart"/>
      <w:r w:rsidRPr="00290F67">
        <w:t>analyse</w:t>
      </w:r>
      <w:proofErr w:type="spellEnd"/>
      <w:r w:rsidRPr="00290F67">
        <w:t xml:space="preserve"> it using SQL queries. I also learned how to create APIs using </w:t>
      </w:r>
      <w:proofErr w:type="spellStart"/>
      <w:r w:rsidRPr="00290F67">
        <w:t>FastAPI</w:t>
      </w:r>
      <w:proofErr w:type="spellEnd"/>
      <w:r w:rsidRPr="00290F67">
        <w:t xml:space="preserve"> and test them using Swagger UI.</w:t>
      </w:r>
      <w:bookmarkStart w:id="0" w:name="_GoBack"/>
      <w:bookmarkEnd w:id="0"/>
    </w:p>
    <w:sectPr w:rsidR="002B2398"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B31E7E" w14:textId="77777777" w:rsidR="008A1530" w:rsidRDefault="008A1530">
      <w:pPr>
        <w:spacing w:after="0" w:line="240" w:lineRule="auto"/>
      </w:pPr>
      <w:r>
        <w:separator/>
      </w:r>
    </w:p>
  </w:endnote>
  <w:endnote w:type="continuationSeparator" w:id="0">
    <w:p w14:paraId="3CA5A223" w14:textId="77777777" w:rsidR="008A1530" w:rsidRDefault="008A15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344D08" w14:textId="77777777" w:rsidR="002B2398" w:rsidRDefault="008A1530">
    <w:pPr>
      <w:pStyle w:val="Footer"/>
      <w:jc w:val="center"/>
    </w:pPr>
    <w:r>
      <w:rPr>
        <w:sz w:val="18"/>
      </w:rPr>
      <w:t>E-Commerce Order Management &amp; Sales Analytics API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7C0080" w14:textId="77777777" w:rsidR="008A1530" w:rsidRDefault="008A1530">
      <w:pPr>
        <w:spacing w:after="0" w:line="240" w:lineRule="auto"/>
      </w:pPr>
      <w:r>
        <w:separator/>
      </w:r>
    </w:p>
  </w:footnote>
  <w:footnote w:type="continuationSeparator" w:id="0">
    <w:p w14:paraId="362C0B1D" w14:textId="77777777" w:rsidR="008A1530" w:rsidRDefault="008A15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B95103C"/>
    <w:multiLevelType w:val="multilevel"/>
    <w:tmpl w:val="0214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9E5339"/>
    <w:multiLevelType w:val="multilevel"/>
    <w:tmpl w:val="E2C4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0F67"/>
    <w:rsid w:val="0029639D"/>
    <w:rsid w:val="002B2398"/>
    <w:rsid w:val="00326F90"/>
    <w:rsid w:val="00496540"/>
    <w:rsid w:val="008A1530"/>
    <w:rsid w:val="00AA1D8D"/>
    <w:rsid w:val="00B03F2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087854"/>
  <w14:defaultImageDpi w14:val="300"/>
  <w15:docId w15:val="{5953A750-BEF7-44B5-8BEF-830BCD6AE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eastAsia="Arial" w:hAnsi="Arial"/>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b/>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03F2E"/>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HTMLPreformatted">
    <w:name w:val="HTML Preformatted"/>
    <w:basedOn w:val="Normal"/>
    <w:link w:val="HTMLPreformattedChar"/>
    <w:uiPriority w:val="99"/>
    <w:semiHidden/>
    <w:unhideWhenUsed/>
    <w:rsid w:val="00290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290F67"/>
    <w:rPr>
      <w:rFonts w:ascii="Courier New" w:eastAsia="Times New Roman" w:hAnsi="Courier New" w:cs="Courier New"/>
      <w:sz w:val="20"/>
      <w:szCs w:val="20"/>
    </w:rPr>
  </w:style>
  <w:style w:type="character" w:styleId="HTMLCode">
    <w:name w:val="HTML Code"/>
    <w:basedOn w:val="DefaultParagraphFont"/>
    <w:uiPriority w:val="99"/>
    <w:semiHidden/>
    <w:unhideWhenUsed/>
    <w:rsid w:val="00290F6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936413">
      <w:bodyDiv w:val="1"/>
      <w:marLeft w:val="0"/>
      <w:marRight w:val="0"/>
      <w:marTop w:val="0"/>
      <w:marBottom w:val="0"/>
      <w:divBdr>
        <w:top w:val="none" w:sz="0" w:space="0" w:color="auto"/>
        <w:left w:val="none" w:sz="0" w:space="0" w:color="auto"/>
        <w:bottom w:val="none" w:sz="0" w:space="0" w:color="auto"/>
        <w:right w:val="none" w:sz="0" w:space="0" w:color="auto"/>
      </w:divBdr>
    </w:div>
    <w:div w:id="422071563">
      <w:bodyDiv w:val="1"/>
      <w:marLeft w:val="0"/>
      <w:marRight w:val="0"/>
      <w:marTop w:val="0"/>
      <w:marBottom w:val="0"/>
      <w:divBdr>
        <w:top w:val="none" w:sz="0" w:space="0" w:color="auto"/>
        <w:left w:val="none" w:sz="0" w:space="0" w:color="auto"/>
        <w:bottom w:val="none" w:sz="0" w:space="0" w:color="auto"/>
        <w:right w:val="none" w:sz="0" w:space="0" w:color="auto"/>
      </w:divBdr>
    </w:div>
    <w:div w:id="604386341">
      <w:bodyDiv w:val="1"/>
      <w:marLeft w:val="0"/>
      <w:marRight w:val="0"/>
      <w:marTop w:val="0"/>
      <w:marBottom w:val="0"/>
      <w:divBdr>
        <w:top w:val="none" w:sz="0" w:space="0" w:color="auto"/>
        <w:left w:val="none" w:sz="0" w:space="0" w:color="auto"/>
        <w:bottom w:val="none" w:sz="0" w:space="0" w:color="auto"/>
        <w:right w:val="none" w:sz="0" w:space="0" w:color="auto"/>
      </w:divBdr>
    </w:div>
    <w:div w:id="709690250">
      <w:bodyDiv w:val="1"/>
      <w:marLeft w:val="0"/>
      <w:marRight w:val="0"/>
      <w:marTop w:val="0"/>
      <w:marBottom w:val="0"/>
      <w:divBdr>
        <w:top w:val="none" w:sz="0" w:space="0" w:color="auto"/>
        <w:left w:val="none" w:sz="0" w:space="0" w:color="auto"/>
        <w:bottom w:val="none" w:sz="0" w:space="0" w:color="auto"/>
        <w:right w:val="none" w:sz="0" w:space="0" w:color="auto"/>
      </w:divBdr>
    </w:div>
    <w:div w:id="712924356">
      <w:bodyDiv w:val="1"/>
      <w:marLeft w:val="0"/>
      <w:marRight w:val="0"/>
      <w:marTop w:val="0"/>
      <w:marBottom w:val="0"/>
      <w:divBdr>
        <w:top w:val="none" w:sz="0" w:space="0" w:color="auto"/>
        <w:left w:val="none" w:sz="0" w:space="0" w:color="auto"/>
        <w:bottom w:val="none" w:sz="0" w:space="0" w:color="auto"/>
        <w:right w:val="none" w:sz="0" w:space="0" w:color="auto"/>
      </w:divBdr>
    </w:div>
    <w:div w:id="1216742177">
      <w:bodyDiv w:val="1"/>
      <w:marLeft w:val="0"/>
      <w:marRight w:val="0"/>
      <w:marTop w:val="0"/>
      <w:marBottom w:val="0"/>
      <w:divBdr>
        <w:top w:val="none" w:sz="0" w:space="0" w:color="auto"/>
        <w:left w:val="none" w:sz="0" w:space="0" w:color="auto"/>
        <w:bottom w:val="none" w:sz="0" w:space="0" w:color="auto"/>
        <w:right w:val="none" w:sz="0" w:space="0" w:color="auto"/>
      </w:divBdr>
    </w:div>
    <w:div w:id="1310474202">
      <w:bodyDiv w:val="1"/>
      <w:marLeft w:val="0"/>
      <w:marRight w:val="0"/>
      <w:marTop w:val="0"/>
      <w:marBottom w:val="0"/>
      <w:divBdr>
        <w:top w:val="none" w:sz="0" w:space="0" w:color="auto"/>
        <w:left w:val="none" w:sz="0" w:space="0" w:color="auto"/>
        <w:bottom w:val="none" w:sz="0" w:space="0" w:color="auto"/>
        <w:right w:val="none" w:sz="0" w:space="0" w:color="auto"/>
      </w:divBdr>
    </w:div>
    <w:div w:id="1403336938">
      <w:bodyDiv w:val="1"/>
      <w:marLeft w:val="0"/>
      <w:marRight w:val="0"/>
      <w:marTop w:val="0"/>
      <w:marBottom w:val="0"/>
      <w:divBdr>
        <w:top w:val="none" w:sz="0" w:space="0" w:color="auto"/>
        <w:left w:val="none" w:sz="0" w:space="0" w:color="auto"/>
        <w:bottom w:val="none" w:sz="0" w:space="0" w:color="auto"/>
        <w:right w:val="none" w:sz="0" w:space="0" w:color="auto"/>
      </w:divBdr>
    </w:div>
    <w:div w:id="1417247376">
      <w:bodyDiv w:val="1"/>
      <w:marLeft w:val="0"/>
      <w:marRight w:val="0"/>
      <w:marTop w:val="0"/>
      <w:marBottom w:val="0"/>
      <w:divBdr>
        <w:top w:val="none" w:sz="0" w:space="0" w:color="auto"/>
        <w:left w:val="none" w:sz="0" w:space="0" w:color="auto"/>
        <w:bottom w:val="none" w:sz="0" w:space="0" w:color="auto"/>
        <w:right w:val="none" w:sz="0" w:space="0" w:color="auto"/>
      </w:divBdr>
    </w:div>
    <w:div w:id="1509559542">
      <w:bodyDiv w:val="1"/>
      <w:marLeft w:val="0"/>
      <w:marRight w:val="0"/>
      <w:marTop w:val="0"/>
      <w:marBottom w:val="0"/>
      <w:divBdr>
        <w:top w:val="none" w:sz="0" w:space="0" w:color="auto"/>
        <w:left w:val="none" w:sz="0" w:space="0" w:color="auto"/>
        <w:bottom w:val="none" w:sz="0" w:space="0" w:color="auto"/>
        <w:right w:val="none" w:sz="0" w:space="0" w:color="auto"/>
      </w:divBdr>
    </w:div>
    <w:div w:id="1773014336">
      <w:bodyDiv w:val="1"/>
      <w:marLeft w:val="0"/>
      <w:marRight w:val="0"/>
      <w:marTop w:val="0"/>
      <w:marBottom w:val="0"/>
      <w:divBdr>
        <w:top w:val="none" w:sz="0" w:space="0" w:color="auto"/>
        <w:left w:val="none" w:sz="0" w:space="0" w:color="auto"/>
        <w:bottom w:val="none" w:sz="0" w:space="0" w:color="auto"/>
        <w:right w:val="none" w:sz="0" w:space="0" w:color="auto"/>
      </w:divBdr>
    </w:div>
    <w:div w:id="1795562271">
      <w:bodyDiv w:val="1"/>
      <w:marLeft w:val="0"/>
      <w:marRight w:val="0"/>
      <w:marTop w:val="0"/>
      <w:marBottom w:val="0"/>
      <w:divBdr>
        <w:top w:val="none" w:sz="0" w:space="0" w:color="auto"/>
        <w:left w:val="none" w:sz="0" w:space="0" w:color="auto"/>
        <w:bottom w:val="none" w:sz="0" w:space="0" w:color="auto"/>
        <w:right w:val="none" w:sz="0" w:space="0" w:color="auto"/>
      </w:divBdr>
    </w:div>
    <w:div w:id="20704986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4C3360-1188-4A92-A3EE-1CB05D382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796</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mill</cp:lastModifiedBy>
  <cp:revision>2</cp:revision>
  <dcterms:created xsi:type="dcterms:W3CDTF">2026-10-26T12:19:00Z</dcterms:created>
  <dcterms:modified xsi:type="dcterms:W3CDTF">2026-10-26T12:19:00Z</dcterms:modified>
  <cp:category/>
</cp:coreProperties>
</file>